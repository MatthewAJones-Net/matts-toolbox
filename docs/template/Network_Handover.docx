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75088" w14:textId="77777777" w:rsidR="00D30C13" w:rsidRDefault="00000000">
      <w:pPr>
        <w:jc w:val="center"/>
      </w:pPr>
      <w:r>
        <w:rPr>
          <w:b/>
          <w:sz w:val="44"/>
        </w:rPr>
        <w:t>Network Handover Pack</w:t>
      </w:r>
    </w:p>
    <w:p w14:paraId="358948EC" w14:textId="77777777" w:rsidR="00D30C13" w:rsidRDefault="00000000">
      <w:pPr>
        <w:jc w:val="center"/>
      </w:pPr>
      <w:r>
        <w:t>This pack is intended to provide a clear, pragmatic overview of the network so day-to-day support can continue without surprises. Keep it concise, practical and current.</w:t>
      </w:r>
    </w:p>
    <w:p w14:paraId="6EBF6591" w14:textId="77777777" w:rsidR="00D30C13" w:rsidRDefault="00000000">
      <w:pPr>
        <w:pStyle w:val="Heading1"/>
      </w:pPr>
      <w:r>
        <w:t>1. Summary</w:t>
      </w:r>
    </w:p>
    <w:p w14:paraId="3FA851BA" w14:textId="77777777" w:rsidR="00D30C13" w:rsidRDefault="00000000">
      <w:r>
        <w:t>A short, honest summary of what’s being handed over: scope, assumptions, anything unusual, and where the risks are.</w:t>
      </w:r>
    </w:p>
    <w:tbl>
      <w:tblPr>
        <w:tblStyle w:val="TableGrid"/>
        <w:tblW w:w="14960" w:type="dxa"/>
        <w:tblLook w:val="04A0" w:firstRow="1" w:lastRow="0" w:firstColumn="1" w:lastColumn="0" w:noHBand="0" w:noVBand="1"/>
      </w:tblPr>
      <w:tblGrid>
        <w:gridCol w:w="7480"/>
        <w:gridCol w:w="7480"/>
      </w:tblGrid>
      <w:tr w:rsidR="00D30C13" w14:paraId="7CB59C02" w14:textId="77777777" w:rsidTr="000004E0">
        <w:trPr>
          <w:trHeight w:val="363"/>
        </w:trPr>
        <w:tc>
          <w:tcPr>
            <w:tcW w:w="7480" w:type="dxa"/>
          </w:tcPr>
          <w:p w14:paraId="375435B2" w14:textId="77777777" w:rsidR="00D30C13" w:rsidRDefault="00000000">
            <w:proofErr w:type="spellStart"/>
            <w:r>
              <w:t>Organisation</w:t>
            </w:r>
            <w:proofErr w:type="spellEnd"/>
            <w:r>
              <w:t xml:space="preserve"> / Team</w:t>
            </w:r>
          </w:p>
        </w:tc>
        <w:tc>
          <w:tcPr>
            <w:tcW w:w="7480" w:type="dxa"/>
          </w:tcPr>
          <w:p w14:paraId="349CC16F" w14:textId="77777777" w:rsidR="00D30C13" w:rsidRDefault="00D30C13"/>
        </w:tc>
      </w:tr>
      <w:tr w:rsidR="00D30C13" w14:paraId="5853F120" w14:textId="77777777" w:rsidTr="000004E0">
        <w:trPr>
          <w:trHeight w:val="450"/>
        </w:trPr>
        <w:tc>
          <w:tcPr>
            <w:tcW w:w="7480" w:type="dxa"/>
          </w:tcPr>
          <w:p w14:paraId="5E2EED04" w14:textId="77777777" w:rsidR="00D30C13" w:rsidRDefault="00000000">
            <w:r>
              <w:t>Handover date</w:t>
            </w:r>
          </w:p>
        </w:tc>
        <w:tc>
          <w:tcPr>
            <w:tcW w:w="7480" w:type="dxa"/>
          </w:tcPr>
          <w:p w14:paraId="494788B2" w14:textId="77777777" w:rsidR="00D30C13" w:rsidRDefault="00D30C13"/>
        </w:tc>
      </w:tr>
      <w:tr w:rsidR="00D30C13" w14:paraId="35E7A338" w14:textId="77777777" w:rsidTr="000004E0">
        <w:trPr>
          <w:trHeight w:val="418"/>
        </w:trPr>
        <w:tc>
          <w:tcPr>
            <w:tcW w:w="7480" w:type="dxa"/>
          </w:tcPr>
          <w:p w14:paraId="27563803" w14:textId="77777777" w:rsidR="00D30C13" w:rsidRDefault="00000000">
            <w:r>
              <w:t>From (team / supplier)</w:t>
            </w:r>
          </w:p>
        </w:tc>
        <w:tc>
          <w:tcPr>
            <w:tcW w:w="7480" w:type="dxa"/>
          </w:tcPr>
          <w:p w14:paraId="31AF8755" w14:textId="77777777" w:rsidR="00D30C13" w:rsidRDefault="00D30C13"/>
        </w:tc>
      </w:tr>
      <w:tr w:rsidR="00D30C13" w14:paraId="06A96841" w14:textId="77777777" w:rsidTr="000004E0">
        <w:trPr>
          <w:trHeight w:val="418"/>
        </w:trPr>
        <w:tc>
          <w:tcPr>
            <w:tcW w:w="7480" w:type="dxa"/>
          </w:tcPr>
          <w:p w14:paraId="126D5EEF" w14:textId="77777777" w:rsidR="00D30C13" w:rsidRDefault="00000000">
            <w:r>
              <w:t>To (team)</w:t>
            </w:r>
          </w:p>
        </w:tc>
        <w:tc>
          <w:tcPr>
            <w:tcW w:w="7480" w:type="dxa"/>
          </w:tcPr>
          <w:p w14:paraId="08DFA429" w14:textId="77777777" w:rsidR="00D30C13" w:rsidRDefault="00D30C13"/>
        </w:tc>
      </w:tr>
      <w:tr w:rsidR="00D30C13" w14:paraId="650E564D" w14:textId="77777777" w:rsidTr="000004E0">
        <w:trPr>
          <w:trHeight w:val="450"/>
        </w:trPr>
        <w:tc>
          <w:tcPr>
            <w:tcW w:w="7480" w:type="dxa"/>
          </w:tcPr>
          <w:p w14:paraId="2C11314C" w14:textId="77777777" w:rsidR="00D30C13" w:rsidRDefault="00000000">
            <w:r>
              <w:t>Sites covered</w:t>
            </w:r>
          </w:p>
        </w:tc>
        <w:tc>
          <w:tcPr>
            <w:tcW w:w="7480" w:type="dxa"/>
          </w:tcPr>
          <w:p w14:paraId="2A9D067B" w14:textId="77777777" w:rsidR="00D30C13" w:rsidRDefault="00D30C13"/>
        </w:tc>
      </w:tr>
      <w:tr w:rsidR="00D30C13" w14:paraId="0A51851B" w14:textId="77777777" w:rsidTr="000004E0">
        <w:trPr>
          <w:trHeight w:val="418"/>
        </w:trPr>
        <w:tc>
          <w:tcPr>
            <w:tcW w:w="7480" w:type="dxa"/>
          </w:tcPr>
          <w:p w14:paraId="7211BBF5" w14:textId="77777777" w:rsidR="00D30C13" w:rsidRDefault="00000000">
            <w:r>
              <w:t>Critical services (e.g. EPOS, ERP, VoIP)</w:t>
            </w:r>
          </w:p>
        </w:tc>
        <w:tc>
          <w:tcPr>
            <w:tcW w:w="7480" w:type="dxa"/>
          </w:tcPr>
          <w:p w14:paraId="2D64AD1A" w14:textId="77777777" w:rsidR="00D30C13" w:rsidRDefault="00D30C13"/>
        </w:tc>
      </w:tr>
      <w:tr w:rsidR="00D30C13" w14:paraId="6C990931" w14:textId="77777777" w:rsidTr="000004E0">
        <w:trPr>
          <w:trHeight w:val="418"/>
        </w:trPr>
        <w:tc>
          <w:tcPr>
            <w:tcW w:w="7480" w:type="dxa"/>
          </w:tcPr>
          <w:p w14:paraId="746C1B4C" w14:textId="77777777" w:rsidR="00D30C13" w:rsidRDefault="00000000">
            <w:r>
              <w:t>Change / maintenance windows</w:t>
            </w:r>
          </w:p>
        </w:tc>
        <w:tc>
          <w:tcPr>
            <w:tcW w:w="7480" w:type="dxa"/>
          </w:tcPr>
          <w:p w14:paraId="72601F2D" w14:textId="77777777" w:rsidR="00D30C13" w:rsidRDefault="00D30C13"/>
        </w:tc>
      </w:tr>
      <w:tr w:rsidR="000004E0" w14:paraId="649B8C5C" w14:textId="77777777" w:rsidTr="000004E0">
        <w:trPr>
          <w:trHeight w:val="549"/>
        </w:trPr>
        <w:tc>
          <w:tcPr>
            <w:tcW w:w="7480" w:type="dxa"/>
          </w:tcPr>
          <w:p w14:paraId="6BF3F327" w14:textId="75ADEE0D" w:rsidR="000004E0" w:rsidRDefault="000004E0">
            <w:r>
              <w:t>NOTES</w:t>
            </w:r>
          </w:p>
        </w:tc>
        <w:tc>
          <w:tcPr>
            <w:tcW w:w="7480" w:type="dxa"/>
          </w:tcPr>
          <w:p w14:paraId="08C40FB7" w14:textId="77777777" w:rsidR="000004E0" w:rsidRDefault="000004E0"/>
        </w:tc>
      </w:tr>
    </w:tbl>
    <w:p w14:paraId="534BB8A8" w14:textId="77777777" w:rsidR="008B43D8" w:rsidRDefault="008B43D8">
      <w:pPr>
        <w:pStyle w:val="Heading1"/>
      </w:pPr>
    </w:p>
    <w:p w14:paraId="233E6589" w14:textId="77777777" w:rsidR="000004E0" w:rsidRPr="000004E0" w:rsidRDefault="000004E0" w:rsidP="000004E0"/>
    <w:p w14:paraId="7FEE806A" w14:textId="77777777" w:rsidR="008B43D8" w:rsidRDefault="008B43D8" w:rsidP="008B43D8"/>
    <w:p w14:paraId="45874B58" w14:textId="77777777" w:rsidR="008B43D8" w:rsidRDefault="008B43D8" w:rsidP="008B43D8"/>
    <w:p w14:paraId="53EE9B64" w14:textId="77777777" w:rsidR="008B43D8" w:rsidRDefault="008B43D8" w:rsidP="008B43D8"/>
    <w:p w14:paraId="739C1D59" w14:textId="61AB0BA2" w:rsidR="00D30C13" w:rsidRDefault="00A7464B">
      <w:pPr>
        <w:pStyle w:val="Heading1"/>
      </w:pPr>
      <w:r>
        <w:lastRenderedPageBreak/>
        <w:t>2</w:t>
      </w:r>
      <w:r w:rsidR="00000000">
        <w:t>. Topology (Plain English)</w:t>
      </w:r>
    </w:p>
    <w:p w14:paraId="471ECCBA" w14:textId="77777777" w:rsidR="00D30C13" w:rsidRDefault="00000000">
      <w:r>
        <w:t>Describe the shape of the network: core, distribution and access; key links; any single points of failure; and how the internet/WAN connects.</w:t>
      </w:r>
    </w:p>
    <w:p w14:paraId="31C66757" w14:textId="77777777" w:rsidR="008B43D8" w:rsidRDefault="008B43D8"/>
    <w:p w14:paraId="323486A8" w14:textId="77777777" w:rsidR="008B43D8" w:rsidRDefault="008B43D8"/>
    <w:p w14:paraId="48B1A4D2" w14:textId="77777777" w:rsidR="008B43D8" w:rsidRDefault="008B43D8"/>
    <w:p w14:paraId="2657F578" w14:textId="77777777" w:rsidR="008B43D8" w:rsidRDefault="008B43D8"/>
    <w:p w14:paraId="5C66CE72" w14:textId="77777777" w:rsidR="008B43D8" w:rsidRDefault="008B43D8"/>
    <w:p w14:paraId="0ED0372A" w14:textId="77777777" w:rsidR="008B43D8" w:rsidRDefault="008B43D8"/>
    <w:p w14:paraId="24DC7E5A" w14:textId="77777777" w:rsidR="008B43D8" w:rsidRDefault="008B43D8"/>
    <w:p w14:paraId="15656A6E" w14:textId="77777777" w:rsidR="008B43D8" w:rsidRDefault="008B43D8"/>
    <w:p w14:paraId="0FAA384A" w14:textId="77777777" w:rsidR="008B43D8" w:rsidRDefault="008B43D8"/>
    <w:p w14:paraId="3A17FC56" w14:textId="77777777" w:rsidR="008B43D8" w:rsidRDefault="008B43D8"/>
    <w:p w14:paraId="1B5E3C0B" w14:textId="77777777" w:rsidR="008B43D8" w:rsidRDefault="008B43D8"/>
    <w:p w14:paraId="6846B16A" w14:textId="77777777" w:rsidR="008B43D8" w:rsidRDefault="008B43D8"/>
    <w:p w14:paraId="5A358F42" w14:textId="77777777" w:rsidR="008B43D8" w:rsidRDefault="008B43D8"/>
    <w:p w14:paraId="6831E28B" w14:textId="77777777" w:rsidR="008B43D8" w:rsidRDefault="008B43D8"/>
    <w:p w14:paraId="3BFCA590" w14:textId="77777777" w:rsidR="008B43D8" w:rsidRDefault="008B43D8"/>
    <w:p w14:paraId="14791D3C" w14:textId="77777777" w:rsidR="00A7464B" w:rsidRDefault="00A7464B"/>
    <w:p w14:paraId="4BD9146D" w14:textId="77777777" w:rsidR="00A7464B" w:rsidRDefault="00A7464B"/>
    <w:p w14:paraId="098CC2D8" w14:textId="77777777" w:rsidR="00A7464B" w:rsidRDefault="00A7464B"/>
    <w:p w14:paraId="3D9102A7" w14:textId="3E1363DF" w:rsidR="00A7464B" w:rsidRDefault="00A7464B" w:rsidP="00A7464B">
      <w:pPr>
        <w:pStyle w:val="Heading1"/>
      </w:pPr>
      <w:r>
        <w:lastRenderedPageBreak/>
        <w:t>3. Device Inventory (Detailed)</w:t>
      </w:r>
    </w:p>
    <w:p w14:paraId="7F1F866C" w14:textId="77777777" w:rsidR="00A7464B" w:rsidRDefault="00A7464B" w:rsidP="00A7464B">
      <w:r>
        <w:t>List every device with where it is, how to reach it, and its current state. Keep serials and warranty info accurate.</w:t>
      </w:r>
    </w:p>
    <w:tbl>
      <w:tblPr>
        <w:tblStyle w:val="TableGrid"/>
        <w:tblW w:w="14109" w:type="dxa"/>
        <w:tblLook w:val="04A0" w:firstRow="1" w:lastRow="0" w:firstColumn="1" w:lastColumn="0" w:noHBand="0" w:noVBand="1"/>
      </w:tblPr>
      <w:tblGrid>
        <w:gridCol w:w="1060"/>
        <w:gridCol w:w="1199"/>
        <w:gridCol w:w="964"/>
        <w:gridCol w:w="964"/>
        <w:gridCol w:w="1471"/>
        <w:gridCol w:w="971"/>
        <w:gridCol w:w="1261"/>
        <w:gridCol w:w="1063"/>
        <w:gridCol w:w="1051"/>
        <w:gridCol w:w="960"/>
        <w:gridCol w:w="1737"/>
        <w:gridCol w:w="1408"/>
      </w:tblGrid>
      <w:tr w:rsidR="004A6679" w14:paraId="00D6083C" w14:textId="77777777" w:rsidTr="004A6679">
        <w:trPr>
          <w:trHeight w:val="2191"/>
        </w:trPr>
        <w:tc>
          <w:tcPr>
            <w:tcW w:w="1060" w:type="dxa"/>
          </w:tcPr>
          <w:p w14:paraId="7774E18E" w14:textId="77777777" w:rsidR="004A6679" w:rsidRDefault="004A6679" w:rsidP="001241B7">
            <w:r>
              <w:t>Device name</w:t>
            </w:r>
          </w:p>
        </w:tc>
        <w:tc>
          <w:tcPr>
            <w:tcW w:w="1199" w:type="dxa"/>
          </w:tcPr>
          <w:p w14:paraId="7FC8999C" w14:textId="77777777" w:rsidR="004A6679" w:rsidRDefault="004A6679" w:rsidP="001241B7">
            <w:r>
              <w:t>Vendor</w:t>
            </w:r>
          </w:p>
        </w:tc>
        <w:tc>
          <w:tcPr>
            <w:tcW w:w="964" w:type="dxa"/>
          </w:tcPr>
          <w:p w14:paraId="51712430" w14:textId="3B491FD2" w:rsidR="004A6679" w:rsidRDefault="004A6679" w:rsidP="001241B7">
            <w:r>
              <w:t>Model</w:t>
            </w:r>
          </w:p>
        </w:tc>
        <w:tc>
          <w:tcPr>
            <w:tcW w:w="964" w:type="dxa"/>
          </w:tcPr>
          <w:p w14:paraId="734276E0" w14:textId="6E9B2897" w:rsidR="004A6679" w:rsidRDefault="004A6679" w:rsidP="001241B7">
            <w:r>
              <w:t>Site / Room / Rack</w:t>
            </w:r>
          </w:p>
        </w:tc>
        <w:tc>
          <w:tcPr>
            <w:tcW w:w="1471" w:type="dxa"/>
          </w:tcPr>
          <w:p w14:paraId="57D7543A" w14:textId="1C24A9A6" w:rsidR="004A6679" w:rsidRDefault="004A6679" w:rsidP="001241B7">
            <w:r>
              <w:t>Mgmt.</w:t>
            </w:r>
            <w:r>
              <w:t xml:space="preserve"> IP / Hostname</w:t>
            </w:r>
          </w:p>
        </w:tc>
        <w:tc>
          <w:tcPr>
            <w:tcW w:w="971" w:type="dxa"/>
          </w:tcPr>
          <w:p w14:paraId="7AC721CA" w14:textId="77777777" w:rsidR="004A6679" w:rsidRDefault="004A6679" w:rsidP="001241B7">
            <w:r>
              <w:t>Role</w:t>
            </w:r>
          </w:p>
        </w:tc>
        <w:tc>
          <w:tcPr>
            <w:tcW w:w="1261" w:type="dxa"/>
          </w:tcPr>
          <w:p w14:paraId="446831BA" w14:textId="77777777" w:rsidR="004A6679" w:rsidRDefault="004A6679" w:rsidP="001241B7">
            <w:r>
              <w:t>OS / Firmware</w:t>
            </w:r>
          </w:p>
        </w:tc>
        <w:tc>
          <w:tcPr>
            <w:tcW w:w="1063" w:type="dxa"/>
          </w:tcPr>
          <w:p w14:paraId="6C488369" w14:textId="77777777" w:rsidR="004A6679" w:rsidRDefault="004A6679" w:rsidP="001241B7">
            <w:r>
              <w:t>VLANs</w:t>
            </w:r>
          </w:p>
        </w:tc>
        <w:tc>
          <w:tcPr>
            <w:tcW w:w="1051" w:type="dxa"/>
          </w:tcPr>
          <w:p w14:paraId="34E640FE" w14:textId="77777777" w:rsidR="004A6679" w:rsidRDefault="004A6679" w:rsidP="001241B7">
            <w:r>
              <w:t>Uplink / Port</w:t>
            </w:r>
          </w:p>
        </w:tc>
        <w:tc>
          <w:tcPr>
            <w:tcW w:w="960" w:type="dxa"/>
          </w:tcPr>
          <w:p w14:paraId="00580ED8" w14:textId="77777777" w:rsidR="004A6679" w:rsidRDefault="004A6679" w:rsidP="001241B7">
            <w:r>
              <w:t>PoE (Y/N)</w:t>
            </w:r>
          </w:p>
        </w:tc>
        <w:tc>
          <w:tcPr>
            <w:tcW w:w="1737" w:type="dxa"/>
          </w:tcPr>
          <w:p w14:paraId="4D3E1B48" w14:textId="77777777" w:rsidR="004A6679" w:rsidRDefault="004A6679" w:rsidP="001241B7">
            <w:r>
              <w:t>Redundancy / Stack</w:t>
            </w:r>
          </w:p>
        </w:tc>
        <w:tc>
          <w:tcPr>
            <w:tcW w:w="1408" w:type="dxa"/>
          </w:tcPr>
          <w:p w14:paraId="62A97671" w14:textId="77777777" w:rsidR="004A6679" w:rsidRDefault="004A6679" w:rsidP="001241B7">
            <w:r>
              <w:t>Warranty end</w:t>
            </w:r>
          </w:p>
        </w:tc>
      </w:tr>
      <w:tr w:rsidR="004A6679" w14:paraId="605CC264" w14:textId="77777777" w:rsidTr="004A6679">
        <w:trPr>
          <w:trHeight w:val="468"/>
        </w:trPr>
        <w:tc>
          <w:tcPr>
            <w:tcW w:w="1060" w:type="dxa"/>
          </w:tcPr>
          <w:p w14:paraId="2E0686EB" w14:textId="77777777" w:rsidR="004A6679" w:rsidRDefault="004A6679" w:rsidP="001241B7"/>
        </w:tc>
        <w:tc>
          <w:tcPr>
            <w:tcW w:w="1199" w:type="dxa"/>
          </w:tcPr>
          <w:p w14:paraId="08024721" w14:textId="77777777" w:rsidR="004A6679" w:rsidRDefault="004A6679" w:rsidP="001241B7"/>
        </w:tc>
        <w:tc>
          <w:tcPr>
            <w:tcW w:w="964" w:type="dxa"/>
          </w:tcPr>
          <w:p w14:paraId="4053B980" w14:textId="77777777" w:rsidR="004A6679" w:rsidRDefault="004A6679" w:rsidP="001241B7"/>
        </w:tc>
        <w:tc>
          <w:tcPr>
            <w:tcW w:w="964" w:type="dxa"/>
          </w:tcPr>
          <w:p w14:paraId="7E6B8BB8" w14:textId="7C861EAC" w:rsidR="004A6679" w:rsidRDefault="004A6679" w:rsidP="001241B7"/>
        </w:tc>
        <w:tc>
          <w:tcPr>
            <w:tcW w:w="1471" w:type="dxa"/>
          </w:tcPr>
          <w:p w14:paraId="7EDC1CE8" w14:textId="77777777" w:rsidR="004A6679" w:rsidRDefault="004A6679" w:rsidP="001241B7"/>
        </w:tc>
        <w:tc>
          <w:tcPr>
            <w:tcW w:w="971" w:type="dxa"/>
          </w:tcPr>
          <w:p w14:paraId="5D4DF547" w14:textId="77777777" w:rsidR="004A6679" w:rsidRDefault="004A6679" w:rsidP="001241B7"/>
        </w:tc>
        <w:tc>
          <w:tcPr>
            <w:tcW w:w="1261" w:type="dxa"/>
          </w:tcPr>
          <w:p w14:paraId="12C78E85" w14:textId="77777777" w:rsidR="004A6679" w:rsidRDefault="004A6679" w:rsidP="001241B7"/>
        </w:tc>
        <w:tc>
          <w:tcPr>
            <w:tcW w:w="1063" w:type="dxa"/>
          </w:tcPr>
          <w:p w14:paraId="0CB3431C" w14:textId="77777777" w:rsidR="004A6679" w:rsidRDefault="004A6679" w:rsidP="001241B7"/>
        </w:tc>
        <w:tc>
          <w:tcPr>
            <w:tcW w:w="1051" w:type="dxa"/>
          </w:tcPr>
          <w:p w14:paraId="542244E4" w14:textId="77777777" w:rsidR="004A6679" w:rsidRDefault="004A6679" w:rsidP="001241B7"/>
        </w:tc>
        <w:tc>
          <w:tcPr>
            <w:tcW w:w="960" w:type="dxa"/>
          </w:tcPr>
          <w:p w14:paraId="41B9AFC0" w14:textId="77777777" w:rsidR="004A6679" w:rsidRDefault="004A6679" w:rsidP="001241B7"/>
        </w:tc>
        <w:tc>
          <w:tcPr>
            <w:tcW w:w="1737" w:type="dxa"/>
          </w:tcPr>
          <w:p w14:paraId="0B983930" w14:textId="77777777" w:rsidR="004A6679" w:rsidRDefault="004A6679" w:rsidP="001241B7"/>
        </w:tc>
        <w:tc>
          <w:tcPr>
            <w:tcW w:w="1408" w:type="dxa"/>
          </w:tcPr>
          <w:p w14:paraId="69D69125" w14:textId="77777777" w:rsidR="004A6679" w:rsidRDefault="004A6679" w:rsidP="001241B7"/>
        </w:tc>
      </w:tr>
      <w:tr w:rsidR="004A6679" w14:paraId="7CAF7EDC" w14:textId="77777777" w:rsidTr="004A6679">
        <w:trPr>
          <w:trHeight w:val="506"/>
        </w:trPr>
        <w:tc>
          <w:tcPr>
            <w:tcW w:w="1060" w:type="dxa"/>
          </w:tcPr>
          <w:p w14:paraId="619A6572" w14:textId="77777777" w:rsidR="004A6679" w:rsidRDefault="004A6679" w:rsidP="001241B7"/>
        </w:tc>
        <w:tc>
          <w:tcPr>
            <w:tcW w:w="1199" w:type="dxa"/>
          </w:tcPr>
          <w:p w14:paraId="625FB695" w14:textId="77777777" w:rsidR="004A6679" w:rsidRDefault="004A6679" w:rsidP="001241B7"/>
        </w:tc>
        <w:tc>
          <w:tcPr>
            <w:tcW w:w="964" w:type="dxa"/>
          </w:tcPr>
          <w:p w14:paraId="0E638E1C" w14:textId="77777777" w:rsidR="004A6679" w:rsidRDefault="004A6679" w:rsidP="001241B7"/>
        </w:tc>
        <w:tc>
          <w:tcPr>
            <w:tcW w:w="964" w:type="dxa"/>
          </w:tcPr>
          <w:p w14:paraId="62E2DB78" w14:textId="670037A4" w:rsidR="004A6679" w:rsidRDefault="004A6679" w:rsidP="001241B7"/>
        </w:tc>
        <w:tc>
          <w:tcPr>
            <w:tcW w:w="1471" w:type="dxa"/>
          </w:tcPr>
          <w:p w14:paraId="340A6422" w14:textId="77777777" w:rsidR="004A6679" w:rsidRDefault="004A6679" w:rsidP="001241B7"/>
        </w:tc>
        <w:tc>
          <w:tcPr>
            <w:tcW w:w="971" w:type="dxa"/>
          </w:tcPr>
          <w:p w14:paraId="0DB04884" w14:textId="77777777" w:rsidR="004A6679" w:rsidRDefault="004A6679" w:rsidP="001241B7"/>
        </w:tc>
        <w:tc>
          <w:tcPr>
            <w:tcW w:w="1261" w:type="dxa"/>
          </w:tcPr>
          <w:p w14:paraId="3EDAB377" w14:textId="77777777" w:rsidR="004A6679" w:rsidRDefault="004A6679" w:rsidP="001241B7"/>
        </w:tc>
        <w:tc>
          <w:tcPr>
            <w:tcW w:w="1063" w:type="dxa"/>
          </w:tcPr>
          <w:p w14:paraId="6723A8F4" w14:textId="77777777" w:rsidR="004A6679" w:rsidRDefault="004A6679" w:rsidP="001241B7"/>
        </w:tc>
        <w:tc>
          <w:tcPr>
            <w:tcW w:w="1051" w:type="dxa"/>
          </w:tcPr>
          <w:p w14:paraId="5E1598D7" w14:textId="77777777" w:rsidR="004A6679" w:rsidRDefault="004A6679" w:rsidP="001241B7"/>
        </w:tc>
        <w:tc>
          <w:tcPr>
            <w:tcW w:w="960" w:type="dxa"/>
          </w:tcPr>
          <w:p w14:paraId="7D956823" w14:textId="77777777" w:rsidR="004A6679" w:rsidRDefault="004A6679" w:rsidP="001241B7"/>
        </w:tc>
        <w:tc>
          <w:tcPr>
            <w:tcW w:w="1737" w:type="dxa"/>
          </w:tcPr>
          <w:p w14:paraId="67C90677" w14:textId="77777777" w:rsidR="004A6679" w:rsidRDefault="004A6679" w:rsidP="001241B7"/>
        </w:tc>
        <w:tc>
          <w:tcPr>
            <w:tcW w:w="1408" w:type="dxa"/>
          </w:tcPr>
          <w:p w14:paraId="2609F7E5" w14:textId="77777777" w:rsidR="004A6679" w:rsidRDefault="004A6679" w:rsidP="001241B7"/>
        </w:tc>
      </w:tr>
      <w:tr w:rsidR="004A6679" w14:paraId="35327A03" w14:textId="77777777" w:rsidTr="004A6679">
        <w:trPr>
          <w:trHeight w:val="468"/>
        </w:trPr>
        <w:tc>
          <w:tcPr>
            <w:tcW w:w="1060" w:type="dxa"/>
          </w:tcPr>
          <w:p w14:paraId="73A2C58A" w14:textId="77777777" w:rsidR="004A6679" w:rsidRDefault="004A6679" w:rsidP="001241B7"/>
        </w:tc>
        <w:tc>
          <w:tcPr>
            <w:tcW w:w="1199" w:type="dxa"/>
          </w:tcPr>
          <w:p w14:paraId="661A26FD" w14:textId="77777777" w:rsidR="004A6679" w:rsidRDefault="004A6679" w:rsidP="001241B7"/>
        </w:tc>
        <w:tc>
          <w:tcPr>
            <w:tcW w:w="964" w:type="dxa"/>
          </w:tcPr>
          <w:p w14:paraId="312796E4" w14:textId="77777777" w:rsidR="004A6679" w:rsidRDefault="004A6679" w:rsidP="001241B7"/>
        </w:tc>
        <w:tc>
          <w:tcPr>
            <w:tcW w:w="964" w:type="dxa"/>
          </w:tcPr>
          <w:p w14:paraId="5BC2BAA6" w14:textId="1C4F817F" w:rsidR="004A6679" w:rsidRDefault="004A6679" w:rsidP="001241B7"/>
        </w:tc>
        <w:tc>
          <w:tcPr>
            <w:tcW w:w="1471" w:type="dxa"/>
          </w:tcPr>
          <w:p w14:paraId="587F574F" w14:textId="77777777" w:rsidR="004A6679" w:rsidRDefault="004A6679" w:rsidP="001241B7"/>
        </w:tc>
        <w:tc>
          <w:tcPr>
            <w:tcW w:w="971" w:type="dxa"/>
          </w:tcPr>
          <w:p w14:paraId="284545D8" w14:textId="77777777" w:rsidR="004A6679" w:rsidRDefault="004A6679" w:rsidP="001241B7"/>
        </w:tc>
        <w:tc>
          <w:tcPr>
            <w:tcW w:w="1261" w:type="dxa"/>
          </w:tcPr>
          <w:p w14:paraId="049548A3" w14:textId="77777777" w:rsidR="004A6679" w:rsidRDefault="004A6679" w:rsidP="001241B7"/>
        </w:tc>
        <w:tc>
          <w:tcPr>
            <w:tcW w:w="1063" w:type="dxa"/>
          </w:tcPr>
          <w:p w14:paraId="6E104E88" w14:textId="77777777" w:rsidR="004A6679" w:rsidRDefault="004A6679" w:rsidP="001241B7"/>
        </w:tc>
        <w:tc>
          <w:tcPr>
            <w:tcW w:w="1051" w:type="dxa"/>
          </w:tcPr>
          <w:p w14:paraId="02A1B5E4" w14:textId="77777777" w:rsidR="004A6679" w:rsidRDefault="004A6679" w:rsidP="001241B7"/>
        </w:tc>
        <w:tc>
          <w:tcPr>
            <w:tcW w:w="960" w:type="dxa"/>
          </w:tcPr>
          <w:p w14:paraId="10CB9052" w14:textId="77777777" w:rsidR="004A6679" w:rsidRDefault="004A6679" w:rsidP="001241B7"/>
        </w:tc>
        <w:tc>
          <w:tcPr>
            <w:tcW w:w="1737" w:type="dxa"/>
          </w:tcPr>
          <w:p w14:paraId="6C6C5EDF" w14:textId="77777777" w:rsidR="004A6679" w:rsidRDefault="004A6679" w:rsidP="001241B7"/>
        </w:tc>
        <w:tc>
          <w:tcPr>
            <w:tcW w:w="1408" w:type="dxa"/>
          </w:tcPr>
          <w:p w14:paraId="148093FD" w14:textId="77777777" w:rsidR="004A6679" w:rsidRDefault="004A6679" w:rsidP="001241B7"/>
        </w:tc>
      </w:tr>
      <w:tr w:rsidR="004A6679" w14:paraId="6F4C37C6" w14:textId="77777777" w:rsidTr="004A6679">
        <w:trPr>
          <w:trHeight w:val="468"/>
        </w:trPr>
        <w:tc>
          <w:tcPr>
            <w:tcW w:w="1060" w:type="dxa"/>
          </w:tcPr>
          <w:p w14:paraId="6C7FA12D" w14:textId="77777777" w:rsidR="004A6679" w:rsidRDefault="004A6679" w:rsidP="001241B7"/>
        </w:tc>
        <w:tc>
          <w:tcPr>
            <w:tcW w:w="1199" w:type="dxa"/>
          </w:tcPr>
          <w:p w14:paraId="64307476" w14:textId="77777777" w:rsidR="004A6679" w:rsidRDefault="004A6679" w:rsidP="001241B7"/>
        </w:tc>
        <w:tc>
          <w:tcPr>
            <w:tcW w:w="964" w:type="dxa"/>
          </w:tcPr>
          <w:p w14:paraId="2F66C5A9" w14:textId="77777777" w:rsidR="004A6679" w:rsidRDefault="004A6679" w:rsidP="001241B7"/>
        </w:tc>
        <w:tc>
          <w:tcPr>
            <w:tcW w:w="964" w:type="dxa"/>
          </w:tcPr>
          <w:p w14:paraId="7912EDF1" w14:textId="56D473AE" w:rsidR="004A6679" w:rsidRDefault="004A6679" w:rsidP="001241B7"/>
        </w:tc>
        <w:tc>
          <w:tcPr>
            <w:tcW w:w="1471" w:type="dxa"/>
          </w:tcPr>
          <w:p w14:paraId="663F206C" w14:textId="77777777" w:rsidR="004A6679" w:rsidRDefault="004A6679" w:rsidP="001241B7"/>
        </w:tc>
        <w:tc>
          <w:tcPr>
            <w:tcW w:w="971" w:type="dxa"/>
          </w:tcPr>
          <w:p w14:paraId="1ECBC267" w14:textId="77777777" w:rsidR="004A6679" w:rsidRDefault="004A6679" w:rsidP="001241B7"/>
        </w:tc>
        <w:tc>
          <w:tcPr>
            <w:tcW w:w="1261" w:type="dxa"/>
          </w:tcPr>
          <w:p w14:paraId="09EDA3DE" w14:textId="77777777" w:rsidR="004A6679" w:rsidRDefault="004A6679" w:rsidP="001241B7"/>
        </w:tc>
        <w:tc>
          <w:tcPr>
            <w:tcW w:w="1063" w:type="dxa"/>
          </w:tcPr>
          <w:p w14:paraId="7CB422D5" w14:textId="77777777" w:rsidR="004A6679" w:rsidRDefault="004A6679" w:rsidP="001241B7"/>
        </w:tc>
        <w:tc>
          <w:tcPr>
            <w:tcW w:w="1051" w:type="dxa"/>
          </w:tcPr>
          <w:p w14:paraId="25A94582" w14:textId="77777777" w:rsidR="004A6679" w:rsidRDefault="004A6679" w:rsidP="001241B7"/>
        </w:tc>
        <w:tc>
          <w:tcPr>
            <w:tcW w:w="960" w:type="dxa"/>
          </w:tcPr>
          <w:p w14:paraId="69DC5714" w14:textId="77777777" w:rsidR="004A6679" w:rsidRDefault="004A6679" w:rsidP="001241B7"/>
        </w:tc>
        <w:tc>
          <w:tcPr>
            <w:tcW w:w="1737" w:type="dxa"/>
          </w:tcPr>
          <w:p w14:paraId="450585B6" w14:textId="77777777" w:rsidR="004A6679" w:rsidRDefault="004A6679" w:rsidP="001241B7"/>
        </w:tc>
        <w:tc>
          <w:tcPr>
            <w:tcW w:w="1408" w:type="dxa"/>
          </w:tcPr>
          <w:p w14:paraId="7FE78316" w14:textId="77777777" w:rsidR="004A6679" w:rsidRDefault="004A6679" w:rsidP="001241B7"/>
        </w:tc>
      </w:tr>
      <w:tr w:rsidR="004A6679" w14:paraId="78D9C8FD" w14:textId="77777777" w:rsidTr="004A6679">
        <w:trPr>
          <w:trHeight w:val="468"/>
        </w:trPr>
        <w:tc>
          <w:tcPr>
            <w:tcW w:w="1060" w:type="dxa"/>
          </w:tcPr>
          <w:p w14:paraId="5A04A987" w14:textId="77777777" w:rsidR="004A6679" w:rsidRDefault="004A6679" w:rsidP="001241B7"/>
        </w:tc>
        <w:tc>
          <w:tcPr>
            <w:tcW w:w="1199" w:type="dxa"/>
          </w:tcPr>
          <w:p w14:paraId="180DFCF2" w14:textId="77777777" w:rsidR="004A6679" w:rsidRDefault="004A6679" w:rsidP="001241B7"/>
        </w:tc>
        <w:tc>
          <w:tcPr>
            <w:tcW w:w="964" w:type="dxa"/>
          </w:tcPr>
          <w:p w14:paraId="31BBB863" w14:textId="77777777" w:rsidR="004A6679" w:rsidRDefault="004A6679" w:rsidP="001241B7"/>
        </w:tc>
        <w:tc>
          <w:tcPr>
            <w:tcW w:w="964" w:type="dxa"/>
          </w:tcPr>
          <w:p w14:paraId="7A0C6B34" w14:textId="14B9AA02" w:rsidR="004A6679" w:rsidRDefault="004A6679" w:rsidP="001241B7"/>
        </w:tc>
        <w:tc>
          <w:tcPr>
            <w:tcW w:w="1471" w:type="dxa"/>
          </w:tcPr>
          <w:p w14:paraId="4979AFCA" w14:textId="77777777" w:rsidR="004A6679" w:rsidRDefault="004A6679" w:rsidP="001241B7"/>
        </w:tc>
        <w:tc>
          <w:tcPr>
            <w:tcW w:w="971" w:type="dxa"/>
          </w:tcPr>
          <w:p w14:paraId="5C59A2A3" w14:textId="77777777" w:rsidR="004A6679" w:rsidRDefault="004A6679" w:rsidP="001241B7"/>
        </w:tc>
        <w:tc>
          <w:tcPr>
            <w:tcW w:w="1261" w:type="dxa"/>
          </w:tcPr>
          <w:p w14:paraId="75C12147" w14:textId="77777777" w:rsidR="004A6679" w:rsidRDefault="004A6679" w:rsidP="001241B7"/>
        </w:tc>
        <w:tc>
          <w:tcPr>
            <w:tcW w:w="1063" w:type="dxa"/>
          </w:tcPr>
          <w:p w14:paraId="0D268760" w14:textId="77777777" w:rsidR="004A6679" w:rsidRDefault="004A6679" w:rsidP="001241B7"/>
        </w:tc>
        <w:tc>
          <w:tcPr>
            <w:tcW w:w="1051" w:type="dxa"/>
          </w:tcPr>
          <w:p w14:paraId="1A24149E" w14:textId="77777777" w:rsidR="004A6679" w:rsidRDefault="004A6679" w:rsidP="001241B7"/>
        </w:tc>
        <w:tc>
          <w:tcPr>
            <w:tcW w:w="960" w:type="dxa"/>
          </w:tcPr>
          <w:p w14:paraId="7537A15A" w14:textId="77777777" w:rsidR="004A6679" w:rsidRDefault="004A6679" w:rsidP="001241B7"/>
        </w:tc>
        <w:tc>
          <w:tcPr>
            <w:tcW w:w="1737" w:type="dxa"/>
          </w:tcPr>
          <w:p w14:paraId="7235DD1F" w14:textId="77777777" w:rsidR="004A6679" w:rsidRDefault="004A6679" w:rsidP="001241B7"/>
        </w:tc>
        <w:tc>
          <w:tcPr>
            <w:tcW w:w="1408" w:type="dxa"/>
          </w:tcPr>
          <w:p w14:paraId="1770EFF7" w14:textId="77777777" w:rsidR="004A6679" w:rsidRDefault="004A6679" w:rsidP="001241B7"/>
        </w:tc>
      </w:tr>
      <w:tr w:rsidR="004A6679" w14:paraId="2851DEEB" w14:textId="77777777" w:rsidTr="004A6679">
        <w:trPr>
          <w:trHeight w:val="506"/>
        </w:trPr>
        <w:tc>
          <w:tcPr>
            <w:tcW w:w="1060" w:type="dxa"/>
          </w:tcPr>
          <w:p w14:paraId="560089DF" w14:textId="77777777" w:rsidR="004A6679" w:rsidRDefault="004A6679" w:rsidP="001241B7"/>
        </w:tc>
        <w:tc>
          <w:tcPr>
            <w:tcW w:w="1199" w:type="dxa"/>
          </w:tcPr>
          <w:p w14:paraId="7A8B0E8A" w14:textId="77777777" w:rsidR="004A6679" w:rsidRDefault="004A6679" w:rsidP="001241B7"/>
        </w:tc>
        <w:tc>
          <w:tcPr>
            <w:tcW w:w="964" w:type="dxa"/>
          </w:tcPr>
          <w:p w14:paraId="7B643C06" w14:textId="77777777" w:rsidR="004A6679" w:rsidRDefault="004A6679" w:rsidP="001241B7"/>
        </w:tc>
        <w:tc>
          <w:tcPr>
            <w:tcW w:w="964" w:type="dxa"/>
          </w:tcPr>
          <w:p w14:paraId="45E50910" w14:textId="099D8782" w:rsidR="004A6679" w:rsidRDefault="004A6679" w:rsidP="001241B7"/>
        </w:tc>
        <w:tc>
          <w:tcPr>
            <w:tcW w:w="1471" w:type="dxa"/>
          </w:tcPr>
          <w:p w14:paraId="7E997D61" w14:textId="77777777" w:rsidR="004A6679" w:rsidRDefault="004A6679" w:rsidP="001241B7"/>
        </w:tc>
        <w:tc>
          <w:tcPr>
            <w:tcW w:w="971" w:type="dxa"/>
          </w:tcPr>
          <w:p w14:paraId="616BF8E2" w14:textId="77777777" w:rsidR="004A6679" w:rsidRDefault="004A6679" w:rsidP="001241B7"/>
        </w:tc>
        <w:tc>
          <w:tcPr>
            <w:tcW w:w="1261" w:type="dxa"/>
          </w:tcPr>
          <w:p w14:paraId="0637DFAE" w14:textId="77777777" w:rsidR="004A6679" w:rsidRDefault="004A6679" w:rsidP="001241B7"/>
        </w:tc>
        <w:tc>
          <w:tcPr>
            <w:tcW w:w="1063" w:type="dxa"/>
          </w:tcPr>
          <w:p w14:paraId="288CC711" w14:textId="77777777" w:rsidR="004A6679" w:rsidRDefault="004A6679" w:rsidP="001241B7"/>
        </w:tc>
        <w:tc>
          <w:tcPr>
            <w:tcW w:w="1051" w:type="dxa"/>
          </w:tcPr>
          <w:p w14:paraId="3BBD9B23" w14:textId="77777777" w:rsidR="004A6679" w:rsidRDefault="004A6679" w:rsidP="001241B7"/>
        </w:tc>
        <w:tc>
          <w:tcPr>
            <w:tcW w:w="960" w:type="dxa"/>
          </w:tcPr>
          <w:p w14:paraId="73F55DE3" w14:textId="77777777" w:rsidR="004A6679" w:rsidRDefault="004A6679" w:rsidP="001241B7"/>
        </w:tc>
        <w:tc>
          <w:tcPr>
            <w:tcW w:w="1737" w:type="dxa"/>
          </w:tcPr>
          <w:p w14:paraId="271FB4F1" w14:textId="77777777" w:rsidR="004A6679" w:rsidRDefault="004A6679" w:rsidP="001241B7"/>
        </w:tc>
        <w:tc>
          <w:tcPr>
            <w:tcW w:w="1408" w:type="dxa"/>
          </w:tcPr>
          <w:p w14:paraId="066D558D" w14:textId="77777777" w:rsidR="004A6679" w:rsidRDefault="004A6679" w:rsidP="001241B7"/>
        </w:tc>
      </w:tr>
      <w:tr w:rsidR="004A6679" w14:paraId="1F21C99B" w14:textId="77777777" w:rsidTr="004A6679">
        <w:trPr>
          <w:trHeight w:val="468"/>
        </w:trPr>
        <w:tc>
          <w:tcPr>
            <w:tcW w:w="1060" w:type="dxa"/>
          </w:tcPr>
          <w:p w14:paraId="67E1B4BC" w14:textId="77777777" w:rsidR="004A6679" w:rsidRDefault="004A6679" w:rsidP="001241B7"/>
        </w:tc>
        <w:tc>
          <w:tcPr>
            <w:tcW w:w="1199" w:type="dxa"/>
          </w:tcPr>
          <w:p w14:paraId="12869DE2" w14:textId="77777777" w:rsidR="004A6679" w:rsidRDefault="004A6679" w:rsidP="001241B7"/>
        </w:tc>
        <w:tc>
          <w:tcPr>
            <w:tcW w:w="964" w:type="dxa"/>
          </w:tcPr>
          <w:p w14:paraId="21F291E4" w14:textId="77777777" w:rsidR="004A6679" w:rsidRDefault="004A6679" w:rsidP="001241B7"/>
        </w:tc>
        <w:tc>
          <w:tcPr>
            <w:tcW w:w="964" w:type="dxa"/>
          </w:tcPr>
          <w:p w14:paraId="7755D89B" w14:textId="4F5F9C0E" w:rsidR="004A6679" w:rsidRDefault="004A6679" w:rsidP="001241B7"/>
        </w:tc>
        <w:tc>
          <w:tcPr>
            <w:tcW w:w="1471" w:type="dxa"/>
          </w:tcPr>
          <w:p w14:paraId="33639A16" w14:textId="77777777" w:rsidR="004A6679" w:rsidRDefault="004A6679" w:rsidP="001241B7"/>
        </w:tc>
        <w:tc>
          <w:tcPr>
            <w:tcW w:w="971" w:type="dxa"/>
          </w:tcPr>
          <w:p w14:paraId="0F1B0780" w14:textId="77777777" w:rsidR="004A6679" w:rsidRDefault="004A6679" w:rsidP="001241B7"/>
        </w:tc>
        <w:tc>
          <w:tcPr>
            <w:tcW w:w="1261" w:type="dxa"/>
          </w:tcPr>
          <w:p w14:paraId="1AFB743F" w14:textId="77777777" w:rsidR="004A6679" w:rsidRDefault="004A6679" w:rsidP="001241B7"/>
        </w:tc>
        <w:tc>
          <w:tcPr>
            <w:tcW w:w="1063" w:type="dxa"/>
          </w:tcPr>
          <w:p w14:paraId="3BA757F3" w14:textId="77777777" w:rsidR="004A6679" w:rsidRDefault="004A6679" w:rsidP="001241B7"/>
        </w:tc>
        <w:tc>
          <w:tcPr>
            <w:tcW w:w="1051" w:type="dxa"/>
          </w:tcPr>
          <w:p w14:paraId="1DE5CE8F" w14:textId="77777777" w:rsidR="004A6679" w:rsidRDefault="004A6679" w:rsidP="001241B7"/>
        </w:tc>
        <w:tc>
          <w:tcPr>
            <w:tcW w:w="960" w:type="dxa"/>
          </w:tcPr>
          <w:p w14:paraId="14321027" w14:textId="77777777" w:rsidR="004A6679" w:rsidRDefault="004A6679" w:rsidP="001241B7"/>
        </w:tc>
        <w:tc>
          <w:tcPr>
            <w:tcW w:w="1737" w:type="dxa"/>
          </w:tcPr>
          <w:p w14:paraId="5FA27797" w14:textId="77777777" w:rsidR="004A6679" w:rsidRDefault="004A6679" w:rsidP="001241B7"/>
        </w:tc>
        <w:tc>
          <w:tcPr>
            <w:tcW w:w="1408" w:type="dxa"/>
          </w:tcPr>
          <w:p w14:paraId="76D2CA5F" w14:textId="77777777" w:rsidR="004A6679" w:rsidRDefault="004A6679" w:rsidP="001241B7"/>
        </w:tc>
      </w:tr>
      <w:tr w:rsidR="004A6679" w14:paraId="184CBA96" w14:textId="77777777" w:rsidTr="004A6679">
        <w:trPr>
          <w:trHeight w:val="468"/>
        </w:trPr>
        <w:tc>
          <w:tcPr>
            <w:tcW w:w="1060" w:type="dxa"/>
          </w:tcPr>
          <w:p w14:paraId="6E400FC7" w14:textId="77777777" w:rsidR="004A6679" w:rsidRDefault="004A6679" w:rsidP="001241B7"/>
        </w:tc>
        <w:tc>
          <w:tcPr>
            <w:tcW w:w="1199" w:type="dxa"/>
          </w:tcPr>
          <w:p w14:paraId="61B1A573" w14:textId="77777777" w:rsidR="004A6679" w:rsidRDefault="004A6679" w:rsidP="001241B7"/>
        </w:tc>
        <w:tc>
          <w:tcPr>
            <w:tcW w:w="964" w:type="dxa"/>
          </w:tcPr>
          <w:p w14:paraId="5C9F54FB" w14:textId="77777777" w:rsidR="004A6679" w:rsidRDefault="004A6679" w:rsidP="001241B7"/>
        </w:tc>
        <w:tc>
          <w:tcPr>
            <w:tcW w:w="964" w:type="dxa"/>
          </w:tcPr>
          <w:p w14:paraId="6644617C" w14:textId="71D39245" w:rsidR="004A6679" w:rsidRDefault="004A6679" w:rsidP="001241B7"/>
        </w:tc>
        <w:tc>
          <w:tcPr>
            <w:tcW w:w="1471" w:type="dxa"/>
          </w:tcPr>
          <w:p w14:paraId="685CCA28" w14:textId="77777777" w:rsidR="004A6679" w:rsidRDefault="004A6679" w:rsidP="001241B7"/>
        </w:tc>
        <w:tc>
          <w:tcPr>
            <w:tcW w:w="971" w:type="dxa"/>
          </w:tcPr>
          <w:p w14:paraId="4AC440E4" w14:textId="77777777" w:rsidR="004A6679" w:rsidRDefault="004A6679" w:rsidP="001241B7"/>
        </w:tc>
        <w:tc>
          <w:tcPr>
            <w:tcW w:w="1261" w:type="dxa"/>
          </w:tcPr>
          <w:p w14:paraId="65FA34EE" w14:textId="77777777" w:rsidR="004A6679" w:rsidRDefault="004A6679" w:rsidP="001241B7"/>
        </w:tc>
        <w:tc>
          <w:tcPr>
            <w:tcW w:w="1063" w:type="dxa"/>
          </w:tcPr>
          <w:p w14:paraId="4ACD80F3" w14:textId="77777777" w:rsidR="004A6679" w:rsidRDefault="004A6679" w:rsidP="001241B7"/>
        </w:tc>
        <w:tc>
          <w:tcPr>
            <w:tcW w:w="1051" w:type="dxa"/>
          </w:tcPr>
          <w:p w14:paraId="48D8D919" w14:textId="77777777" w:rsidR="004A6679" w:rsidRDefault="004A6679" w:rsidP="001241B7"/>
        </w:tc>
        <w:tc>
          <w:tcPr>
            <w:tcW w:w="960" w:type="dxa"/>
          </w:tcPr>
          <w:p w14:paraId="420D605C" w14:textId="77777777" w:rsidR="004A6679" w:rsidRDefault="004A6679" w:rsidP="001241B7"/>
        </w:tc>
        <w:tc>
          <w:tcPr>
            <w:tcW w:w="1737" w:type="dxa"/>
          </w:tcPr>
          <w:p w14:paraId="16367FD1" w14:textId="77777777" w:rsidR="004A6679" w:rsidRDefault="004A6679" w:rsidP="001241B7"/>
        </w:tc>
        <w:tc>
          <w:tcPr>
            <w:tcW w:w="1408" w:type="dxa"/>
          </w:tcPr>
          <w:p w14:paraId="43D238F6" w14:textId="77777777" w:rsidR="004A6679" w:rsidRDefault="004A6679" w:rsidP="001241B7"/>
        </w:tc>
      </w:tr>
      <w:tr w:rsidR="004A6679" w14:paraId="2230B8E0" w14:textId="77777777" w:rsidTr="004A6679">
        <w:trPr>
          <w:trHeight w:val="506"/>
        </w:trPr>
        <w:tc>
          <w:tcPr>
            <w:tcW w:w="1060" w:type="dxa"/>
          </w:tcPr>
          <w:p w14:paraId="529EBA93" w14:textId="77777777" w:rsidR="004A6679" w:rsidRDefault="004A6679" w:rsidP="001241B7"/>
        </w:tc>
        <w:tc>
          <w:tcPr>
            <w:tcW w:w="1199" w:type="dxa"/>
          </w:tcPr>
          <w:p w14:paraId="766D9676" w14:textId="77777777" w:rsidR="004A6679" w:rsidRDefault="004A6679" w:rsidP="001241B7"/>
        </w:tc>
        <w:tc>
          <w:tcPr>
            <w:tcW w:w="964" w:type="dxa"/>
          </w:tcPr>
          <w:p w14:paraId="0029E6DB" w14:textId="77777777" w:rsidR="004A6679" w:rsidRDefault="004A6679" w:rsidP="001241B7"/>
        </w:tc>
        <w:tc>
          <w:tcPr>
            <w:tcW w:w="964" w:type="dxa"/>
          </w:tcPr>
          <w:p w14:paraId="50EF3D99" w14:textId="678BFB05" w:rsidR="004A6679" w:rsidRDefault="004A6679" w:rsidP="001241B7"/>
        </w:tc>
        <w:tc>
          <w:tcPr>
            <w:tcW w:w="1471" w:type="dxa"/>
          </w:tcPr>
          <w:p w14:paraId="051AFC57" w14:textId="77777777" w:rsidR="004A6679" w:rsidRDefault="004A6679" w:rsidP="001241B7"/>
        </w:tc>
        <w:tc>
          <w:tcPr>
            <w:tcW w:w="971" w:type="dxa"/>
          </w:tcPr>
          <w:p w14:paraId="774F3C57" w14:textId="77777777" w:rsidR="004A6679" w:rsidRDefault="004A6679" w:rsidP="001241B7"/>
        </w:tc>
        <w:tc>
          <w:tcPr>
            <w:tcW w:w="1261" w:type="dxa"/>
          </w:tcPr>
          <w:p w14:paraId="35CAD249" w14:textId="77777777" w:rsidR="004A6679" w:rsidRDefault="004A6679" w:rsidP="001241B7"/>
        </w:tc>
        <w:tc>
          <w:tcPr>
            <w:tcW w:w="1063" w:type="dxa"/>
          </w:tcPr>
          <w:p w14:paraId="40F21DF3" w14:textId="77777777" w:rsidR="004A6679" w:rsidRDefault="004A6679" w:rsidP="001241B7"/>
        </w:tc>
        <w:tc>
          <w:tcPr>
            <w:tcW w:w="1051" w:type="dxa"/>
          </w:tcPr>
          <w:p w14:paraId="2373CE8B" w14:textId="77777777" w:rsidR="004A6679" w:rsidRDefault="004A6679" w:rsidP="001241B7"/>
        </w:tc>
        <w:tc>
          <w:tcPr>
            <w:tcW w:w="960" w:type="dxa"/>
          </w:tcPr>
          <w:p w14:paraId="2CC7671D" w14:textId="77777777" w:rsidR="004A6679" w:rsidRDefault="004A6679" w:rsidP="001241B7"/>
        </w:tc>
        <w:tc>
          <w:tcPr>
            <w:tcW w:w="1737" w:type="dxa"/>
          </w:tcPr>
          <w:p w14:paraId="78CB9B59" w14:textId="77777777" w:rsidR="004A6679" w:rsidRDefault="004A6679" w:rsidP="001241B7"/>
        </w:tc>
        <w:tc>
          <w:tcPr>
            <w:tcW w:w="1408" w:type="dxa"/>
          </w:tcPr>
          <w:p w14:paraId="3613A10A" w14:textId="77777777" w:rsidR="004A6679" w:rsidRDefault="004A6679" w:rsidP="001241B7"/>
        </w:tc>
      </w:tr>
      <w:tr w:rsidR="004A6679" w14:paraId="2DB9263C" w14:textId="77777777" w:rsidTr="004A6679">
        <w:trPr>
          <w:trHeight w:val="468"/>
        </w:trPr>
        <w:tc>
          <w:tcPr>
            <w:tcW w:w="1060" w:type="dxa"/>
          </w:tcPr>
          <w:p w14:paraId="42311D00" w14:textId="77777777" w:rsidR="004A6679" w:rsidRDefault="004A6679" w:rsidP="001241B7"/>
        </w:tc>
        <w:tc>
          <w:tcPr>
            <w:tcW w:w="1199" w:type="dxa"/>
          </w:tcPr>
          <w:p w14:paraId="35E3F9D2" w14:textId="77777777" w:rsidR="004A6679" w:rsidRDefault="004A6679" w:rsidP="001241B7"/>
        </w:tc>
        <w:tc>
          <w:tcPr>
            <w:tcW w:w="964" w:type="dxa"/>
          </w:tcPr>
          <w:p w14:paraId="65F7D2B8" w14:textId="77777777" w:rsidR="004A6679" w:rsidRDefault="004A6679" w:rsidP="001241B7"/>
        </w:tc>
        <w:tc>
          <w:tcPr>
            <w:tcW w:w="964" w:type="dxa"/>
          </w:tcPr>
          <w:p w14:paraId="728D2148" w14:textId="628A1295" w:rsidR="004A6679" w:rsidRDefault="004A6679" w:rsidP="001241B7"/>
        </w:tc>
        <w:tc>
          <w:tcPr>
            <w:tcW w:w="1471" w:type="dxa"/>
          </w:tcPr>
          <w:p w14:paraId="2B42B288" w14:textId="77777777" w:rsidR="004A6679" w:rsidRDefault="004A6679" w:rsidP="001241B7"/>
        </w:tc>
        <w:tc>
          <w:tcPr>
            <w:tcW w:w="971" w:type="dxa"/>
          </w:tcPr>
          <w:p w14:paraId="38C7CA1F" w14:textId="77777777" w:rsidR="004A6679" w:rsidRDefault="004A6679" w:rsidP="001241B7"/>
        </w:tc>
        <w:tc>
          <w:tcPr>
            <w:tcW w:w="1261" w:type="dxa"/>
          </w:tcPr>
          <w:p w14:paraId="63A1E25F" w14:textId="77777777" w:rsidR="004A6679" w:rsidRDefault="004A6679" w:rsidP="001241B7"/>
        </w:tc>
        <w:tc>
          <w:tcPr>
            <w:tcW w:w="1063" w:type="dxa"/>
          </w:tcPr>
          <w:p w14:paraId="547651EB" w14:textId="77777777" w:rsidR="004A6679" w:rsidRDefault="004A6679" w:rsidP="001241B7"/>
        </w:tc>
        <w:tc>
          <w:tcPr>
            <w:tcW w:w="1051" w:type="dxa"/>
          </w:tcPr>
          <w:p w14:paraId="5A31846E" w14:textId="77777777" w:rsidR="004A6679" w:rsidRDefault="004A6679" w:rsidP="001241B7"/>
        </w:tc>
        <w:tc>
          <w:tcPr>
            <w:tcW w:w="960" w:type="dxa"/>
          </w:tcPr>
          <w:p w14:paraId="38B2448E" w14:textId="77777777" w:rsidR="004A6679" w:rsidRDefault="004A6679" w:rsidP="001241B7"/>
        </w:tc>
        <w:tc>
          <w:tcPr>
            <w:tcW w:w="1737" w:type="dxa"/>
          </w:tcPr>
          <w:p w14:paraId="29FCD833" w14:textId="77777777" w:rsidR="004A6679" w:rsidRDefault="004A6679" w:rsidP="001241B7"/>
        </w:tc>
        <w:tc>
          <w:tcPr>
            <w:tcW w:w="1408" w:type="dxa"/>
          </w:tcPr>
          <w:p w14:paraId="63FEE37C" w14:textId="77777777" w:rsidR="004A6679" w:rsidRDefault="004A6679" w:rsidP="001241B7"/>
        </w:tc>
      </w:tr>
      <w:tr w:rsidR="004A6679" w14:paraId="54AEBC04" w14:textId="77777777" w:rsidTr="004A6679">
        <w:trPr>
          <w:trHeight w:val="468"/>
        </w:trPr>
        <w:tc>
          <w:tcPr>
            <w:tcW w:w="1060" w:type="dxa"/>
          </w:tcPr>
          <w:p w14:paraId="32FC8857" w14:textId="77777777" w:rsidR="004A6679" w:rsidRDefault="004A6679" w:rsidP="001241B7"/>
        </w:tc>
        <w:tc>
          <w:tcPr>
            <w:tcW w:w="1199" w:type="dxa"/>
          </w:tcPr>
          <w:p w14:paraId="3A8D359B" w14:textId="77777777" w:rsidR="004A6679" w:rsidRDefault="004A6679" w:rsidP="001241B7"/>
        </w:tc>
        <w:tc>
          <w:tcPr>
            <w:tcW w:w="964" w:type="dxa"/>
          </w:tcPr>
          <w:p w14:paraId="2C87A8BB" w14:textId="77777777" w:rsidR="004A6679" w:rsidRDefault="004A6679" w:rsidP="001241B7"/>
        </w:tc>
        <w:tc>
          <w:tcPr>
            <w:tcW w:w="964" w:type="dxa"/>
          </w:tcPr>
          <w:p w14:paraId="15732C7F" w14:textId="6F5BB6FB" w:rsidR="004A6679" w:rsidRDefault="004A6679" w:rsidP="001241B7"/>
        </w:tc>
        <w:tc>
          <w:tcPr>
            <w:tcW w:w="1471" w:type="dxa"/>
          </w:tcPr>
          <w:p w14:paraId="7E7ED07C" w14:textId="77777777" w:rsidR="004A6679" w:rsidRDefault="004A6679" w:rsidP="001241B7"/>
        </w:tc>
        <w:tc>
          <w:tcPr>
            <w:tcW w:w="971" w:type="dxa"/>
          </w:tcPr>
          <w:p w14:paraId="621128C5" w14:textId="77777777" w:rsidR="004A6679" w:rsidRDefault="004A6679" w:rsidP="001241B7"/>
        </w:tc>
        <w:tc>
          <w:tcPr>
            <w:tcW w:w="1261" w:type="dxa"/>
          </w:tcPr>
          <w:p w14:paraId="4755F3FE" w14:textId="77777777" w:rsidR="004A6679" w:rsidRDefault="004A6679" w:rsidP="001241B7"/>
        </w:tc>
        <w:tc>
          <w:tcPr>
            <w:tcW w:w="1063" w:type="dxa"/>
          </w:tcPr>
          <w:p w14:paraId="477E3CBA" w14:textId="77777777" w:rsidR="004A6679" w:rsidRDefault="004A6679" w:rsidP="001241B7"/>
        </w:tc>
        <w:tc>
          <w:tcPr>
            <w:tcW w:w="1051" w:type="dxa"/>
          </w:tcPr>
          <w:p w14:paraId="50EC8329" w14:textId="77777777" w:rsidR="004A6679" w:rsidRDefault="004A6679" w:rsidP="001241B7"/>
        </w:tc>
        <w:tc>
          <w:tcPr>
            <w:tcW w:w="960" w:type="dxa"/>
          </w:tcPr>
          <w:p w14:paraId="1C70A2B3" w14:textId="77777777" w:rsidR="004A6679" w:rsidRDefault="004A6679" w:rsidP="001241B7"/>
        </w:tc>
        <w:tc>
          <w:tcPr>
            <w:tcW w:w="1737" w:type="dxa"/>
          </w:tcPr>
          <w:p w14:paraId="281E6899" w14:textId="77777777" w:rsidR="004A6679" w:rsidRDefault="004A6679" w:rsidP="001241B7"/>
        </w:tc>
        <w:tc>
          <w:tcPr>
            <w:tcW w:w="1408" w:type="dxa"/>
          </w:tcPr>
          <w:p w14:paraId="319F7892" w14:textId="77777777" w:rsidR="004A6679" w:rsidRDefault="004A6679" w:rsidP="001241B7"/>
        </w:tc>
      </w:tr>
      <w:tr w:rsidR="004A6679" w14:paraId="5150F4D8" w14:textId="77777777" w:rsidTr="004A6679">
        <w:trPr>
          <w:trHeight w:val="506"/>
        </w:trPr>
        <w:tc>
          <w:tcPr>
            <w:tcW w:w="1060" w:type="dxa"/>
          </w:tcPr>
          <w:p w14:paraId="4E6FDADD" w14:textId="77777777" w:rsidR="004A6679" w:rsidRDefault="004A6679" w:rsidP="001241B7"/>
        </w:tc>
        <w:tc>
          <w:tcPr>
            <w:tcW w:w="1199" w:type="dxa"/>
          </w:tcPr>
          <w:p w14:paraId="20F95587" w14:textId="77777777" w:rsidR="004A6679" w:rsidRDefault="004A6679" w:rsidP="001241B7"/>
        </w:tc>
        <w:tc>
          <w:tcPr>
            <w:tcW w:w="964" w:type="dxa"/>
          </w:tcPr>
          <w:p w14:paraId="7D248591" w14:textId="77777777" w:rsidR="004A6679" w:rsidRDefault="004A6679" w:rsidP="001241B7"/>
        </w:tc>
        <w:tc>
          <w:tcPr>
            <w:tcW w:w="964" w:type="dxa"/>
          </w:tcPr>
          <w:p w14:paraId="3D9C3FB8" w14:textId="6B60D6FD" w:rsidR="004A6679" w:rsidRDefault="004A6679" w:rsidP="001241B7"/>
        </w:tc>
        <w:tc>
          <w:tcPr>
            <w:tcW w:w="1471" w:type="dxa"/>
          </w:tcPr>
          <w:p w14:paraId="2E454F03" w14:textId="77777777" w:rsidR="004A6679" w:rsidRDefault="004A6679" w:rsidP="001241B7"/>
        </w:tc>
        <w:tc>
          <w:tcPr>
            <w:tcW w:w="971" w:type="dxa"/>
          </w:tcPr>
          <w:p w14:paraId="33F4DF69" w14:textId="77777777" w:rsidR="004A6679" w:rsidRDefault="004A6679" w:rsidP="001241B7"/>
        </w:tc>
        <w:tc>
          <w:tcPr>
            <w:tcW w:w="1261" w:type="dxa"/>
          </w:tcPr>
          <w:p w14:paraId="542B9742" w14:textId="77777777" w:rsidR="004A6679" w:rsidRDefault="004A6679" w:rsidP="001241B7"/>
        </w:tc>
        <w:tc>
          <w:tcPr>
            <w:tcW w:w="1063" w:type="dxa"/>
          </w:tcPr>
          <w:p w14:paraId="2756B032" w14:textId="77777777" w:rsidR="004A6679" w:rsidRDefault="004A6679" w:rsidP="001241B7"/>
        </w:tc>
        <w:tc>
          <w:tcPr>
            <w:tcW w:w="1051" w:type="dxa"/>
          </w:tcPr>
          <w:p w14:paraId="43B23340" w14:textId="77777777" w:rsidR="004A6679" w:rsidRDefault="004A6679" w:rsidP="001241B7"/>
        </w:tc>
        <w:tc>
          <w:tcPr>
            <w:tcW w:w="960" w:type="dxa"/>
          </w:tcPr>
          <w:p w14:paraId="2664E3DC" w14:textId="77777777" w:rsidR="004A6679" w:rsidRDefault="004A6679" w:rsidP="001241B7"/>
        </w:tc>
        <w:tc>
          <w:tcPr>
            <w:tcW w:w="1737" w:type="dxa"/>
          </w:tcPr>
          <w:p w14:paraId="07863EF3" w14:textId="77777777" w:rsidR="004A6679" w:rsidRDefault="004A6679" w:rsidP="001241B7"/>
        </w:tc>
        <w:tc>
          <w:tcPr>
            <w:tcW w:w="1408" w:type="dxa"/>
          </w:tcPr>
          <w:p w14:paraId="4429A374" w14:textId="77777777" w:rsidR="004A6679" w:rsidRDefault="004A6679" w:rsidP="001241B7"/>
        </w:tc>
      </w:tr>
    </w:tbl>
    <w:p w14:paraId="40FA7A7D" w14:textId="77777777" w:rsidR="00A7464B" w:rsidRDefault="00A7464B"/>
    <w:p w14:paraId="4682FE62" w14:textId="43838A72" w:rsidR="00D30C13" w:rsidRDefault="00FB1775" w:rsidP="000004E0">
      <w:pPr>
        <w:pStyle w:val="Heading1"/>
      </w:pPr>
      <w:r>
        <w:lastRenderedPageBreak/>
        <w:t>4</w:t>
      </w:r>
      <w:r w:rsidR="00000000">
        <w:t xml:space="preserve">. </w:t>
      </w:r>
      <w:r w:rsidR="000004E0">
        <w:t>Vlans</w:t>
      </w:r>
    </w:p>
    <w:p w14:paraId="3D9A237E" w14:textId="06CF79F8" w:rsidR="000004E0" w:rsidRPr="000004E0" w:rsidRDefault="000004E0" w:rsidP="000004E0">
      <w:r>
        <w:t>List the VLANS on the company network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6"/>
        <w:gridCol w:w="2337"/>
        <w:gridCol w:w="2201"/>
        <w:gridCol w:w="2146"/>
        <w:gridCol w:w="2131"/>
        <w:gridCol w:w="2005"/>
        <w:gridCol w:w="1868"/>
      </w:tblGrid>
      <w:tr w:rsidR="000004E0" w14:paraId="5C69B4D9" w14:textId="70918D67" w:rsidTr="000004E0">
        <w:tc>
          <w:tcPr>
            <w:tcW w:w="2086" w:type="dxa"/>
            <w:vAlign w:val="center"/>
          </w:tcPr>
          <w:p w14:paraId="5AB001DE" w14:textId="46815115" w:rsidR="000004E0" w:rsidRDefault="000004E0" w:rsidP="000004E0">
            <w:r>
              <w:rPr>
                <w:rStyle w:val="Strong"/>
              </w:rPr>
              <w:t>VLAN ID</w:t>
            </w:r>
          </w:p>
        </w:tc>
        <w:tc>
          <w:tcPr>
            <w:tcW w:w="2337" w:type="dxa"/>
            <w:vAlign w:val="center"/>
          </w:tcPr>
          <w:p w14:paraId="2D448C59" w14:textId="6A106FEA" w:rsidR="000004E0" w:rsidRDefault="000004E0" w:rsidP="000004E0">
            <w:r>
              <w:rPr>
                <w:rStyle w:val="Strong"/>
              </w:rPr>
              <w:t>Name / Description</w:t>
            </w:r>
          </w:p>
        </w:tc>
        <w:tc>
          <w:tcPr>
            <w:tcW w:w="2201" w:type="dxa"/>
            <w:vAlign w:val="center"/>
          </w:tcPr>
          <w:p w14:paraId="39C8FEFC" w14:textId="13A24352" w:rsidR="000004E0" w:rsidRDefault="000004E0" w:rsidP="000004E0">
            <w:r>
              <w:rPr>
                <w:rStyle w:val="Strong"/>
              </w:rPr>
              <w:t>Purpose</w:t>
            </w:r>
          </w:p>
        </w:tc>
        <w:tc>
          <w:tcPr>
            <w:tcW w:w="2146" w:type="dxa"/>
            <w:vAlign w:val="center"/>
          </w:tcPr>
          <w:p w14:paraId="6EEADC6A" w14:textId="52FD5610" w:rsidR="000004E0" w:rsidRDefault="000004E0" w:rsidP="000004E0">
            <w:r>
              <w:rPr>
                <w:rStyle w:val="Strong"/>
              </w:rPr>
              <w:t>Subnet / IP Range</w:t>
            </w:r>
          </w:p>
        </w:tc>
        <w:tc>
          <w:tcPr>
            <w:tcW w:w="2131" w:type="dxa"/>
            <w:vAlign w:val="center"/>
          </w:tcPr>
          <w:p w14:paraId="4316CAAA" w14:textId="01D1988E" w:rsidR="000004E0" w:rsidRDefault="000004E0" w:rsidP="000004E0">
            <w:r>
              <w:rPr>
                <w:rStyle w:val="Strong"/>
              </w:rPr>
              <w:t>DNS Server</w:t>
            </w:r>
          </w:p>
        </w:tc>
        <w:tc>
          <w:tcPr>
            <w:tcW w:w="2005" w:type="dxa"/>
          </w:tcPr>
          <w:p w14:paraId="36D66E46" w14:textId="0488DE9A" w:rsidR="000004E0" w:rsidRDefault="000004E0" w:rsidP="000004E0">
            <w:pPr>
              <w:rPr>
                <w:rStyle w:val="Strong"/>
              </w:rPr>
            </w:pPr>
            <w:r>
              <w:rPr>
                <w:rStyle w:val="Strong"/>
              </w:rPr>
              <w:t>DHCP server</w:t>
            </w:r>
          </w:p>
        </w:tc>
        <w:tc>
          <w:tcPr>
            <w:tcW w:w="1868" w:type="dxa"/>
          </w:tcPr>
          <w:p w14:paraId="1AEA92E5" w14:textId="31E5184D" w:rsidR="000004E0" w:rsidRDefault="000004E0" w:rsidP="000004E0">
            <w:pPr>
              <w:rPr>
                <w:rStyle w:val="Strong"/>
              </w:rPr>
            </w:pPr>
            <w:r>
              <w:rPr>
                <w:rStyle w:val="Strong"/>
              </w:rPr>
              <w:t>NOTES</w:t>
            </w:r>
          </w:p>
        </w:tc>
      </w:tr>
      <w:tr w:rsidR="000004E0" w14:paraId="0B627284" w14:textId="34121304" w:rsidTr="000004E0">
        <w:tc>
          <w:tcPr>
            <w:tcW w:w="2086" w:type="dxa"/>
          </w:tcPr>
          <w:p w14:paraId="5E4BC18C" w14:textId="77777777" w:rsidR="000004E0" w:rsidRDefault="000004E0" w:rsidP="000004E0"/>
        </w:tc>
        <w:tc>
          <w:tcPr>
            <w:tcW w:w="2337" w:type="dxa"/>
          </w:tcPr>
          <w:p w14:paraId="1B4CF419" w14:textId="77777777" w:rsidR="000004E0" w:rsidRDefault="000004E0" w:rsidP="000004E0"/>
        </w:tc>
        <w:tc>
          <w:tcPr>
            <w:tcW w:w="2201" w:type="dxa"/>
          </w:tcPr>
          <w:p w14:paraId="723D2D8F" w14:textId="77777777" w:rsidR="000004E0" w:rsidRDefault="000004E0" w:rsidP="000004E0"/>
        </w:tc>
        <w:tc>
          <w:tcPr>
            <w:tcW w:w="2146" w:type="dxa"/>
          </w:tcPr>
          <w:p w14:paraId="3009B5EB" w14:textId="77777777" w:rsidR="000004E0" w:rsidRDefault="000004E0" w:rsidP="000004E0"/>
        </w:tc>
        <w:tc>
          <w:tcPr>
            <w:tcW w:w="2131" w:type="dxa"/>
          </w:tcPr>
          <w:p w14:paraId="7F94D2A8" w14:textId="77777777" w:rsidR="000004E0" w:rsidRDefault="000004E0" w:rsidP="000004E0"/>
        </w:tc>
        <w:tc>
          <w:tcPr>
            <w:tcW w:w="2005" w:type="dxa"/>
          </w:tcPr>
          <w:p w14:paraId="559029F5" w14:textId="77777777" w:rsidR="000004E0" w:rsidRDefault="000004E0" w:rsidP="000004E0"/>
        </w:tc>
        <w:tc>
          <w:tcPr>
            <w:tcW w:w="1868" w:type="dxa"/>
          </w:tcPr>
          <w:p w14:paraId="3470404B" w14:textId="77777777" w:rsidR="000004E0" w:rsidRDefault="000004E0" w:rsidP="000004E0"/>
        </w:tc>
      </w:tr>
      <w:tr w:rsidR="000004E0" w14:paraId="2FA88D44" w14:textId="515F4DCB" w:rsidTr="000004E0">
        <w:tc>
          <w:tcPr>
            <w:tcW w:w="2086" w:type="dxa"/>
          </w:tcPr>
          <w:p w14:paraId="5ACFF29D" w14:textId="77777777" w:rsidR="000004E0" w:rsidRDefault="000004E0" w:rsidP="000004E0"/>
        </w:tc>
        <w:tc>
          <w:tcPr>
            <w:tcW w:w="2337" w:type="dxa"/>
          </w:tcPr>
          <w:p w14:paraId="769B67DE" w14:textId="77777777" w:rsidR="000004E0" w:rsidRDefault="000004E0" w:rsidP="000004E0"/>
        </w:tc>
        <w:tc>
          <w:tcPr>
            <w:tcW w:w="2201" w:type="dxa"/>
          </w:tcPr>
          <w:p w14:paraId="42ECB2FF" w14:textId="77777777" w:rsidR="000004E0" w:rsidRDefault="000004E0" w:rsidP="000004E0"/>
        </w:tc>
        <w:tc>
          <w:tcPr>
            <w:tcW w:w="2146" w:type="dxa"/>
          </w:tcPr>
          <w:p w14:paraId="0D9BCA84" w14:textId="77777777" w:rsidR="000004E0" w:rsidRDefault="000004E0" w:rsidP="000004E0"/>
        </w:tc>
        <w:tc>
          <w:tcPr>
            <w:tcW w:w="2131" w:type="dxa"/>
          </w:tcPr>
          <w:p w14:paraId="2CB4D051" w14:textId="77777777" w:rsidR="000004E0" w:rsidRDefault="000004E0" w:rsidP="000004E0"/>
        </w:tc>
        <w:tc>
          <w:tcPr>
            <w:tcW w:w="2005" w:type="dxa"/>
          </w:tcPr>
          <w:p w14:paraId="0D4B36E4" w14:textId="77777777" w:rsidR="000004E0" w:rsidRDefault="000004E0" w:rsidP="000004E0"/>
        </w:tc>
        <w:tc>
          <w:tcPr>
            <w:tcW w:w="1868" w:type="dxa"/>
          </w:tcPr>
          <w:p w14:paraId="503848B3" w14:textId="77777777" w:rsidR="000004E0" w:rsidRDefault="000004E0" w:rsidP="000004E0"/>
        </w:tc>
      </w:tr>
      <w:tr w:rsidR="000004E0" w14:paraId="4BF6CDFB" w14:textId="1A49E0B5" w:rsidTr="000004E0">
        <w:tc>
          <w:tcPr>
            <w:tcW w:w="2086" w:type="dxa"/>
          </w:tcPr>
          <w:p w14:paraId="70403B5F" w14:textId="77777777" w:rsidR="000004E0" w:rsidRDefault="000004E0" w:rsidP="000004E0"/>
        </w:tc>
        <w:tc>
          <w:tcPr>
            <w:tcW w:w="2337" w:type="dxa"/>
          </w:tcPr>
          <w:p w14:paraId="6B32AB43" w14:textId="77777777" w:rsidR="000004E0" w:rsidRDefault="000004E0" w:rsidP="000004E0"/>
        </w:tc>
        <w:tc>
          <w:tcPr>
            <w:tcW w:w="2201" w:type="dxa"/>
          </w:tcPr>
          <w:p w14:paraId="11E11E02" w14:textId="77777777" w:rsidR="000004E0" w:rsidRDefault="000004E0" w:rsidP="000004E0"/>
        </w:tc>
        <w:tc>
          <w:tcPr>
            <w:tcW w:w="2146" w:type="dxa"/>
          </w:tcPr>
          <w:p w14:paraId="0448DF2A" w14:textId="77777777" w:rsidR="000004E0" w:rsidRDefault="000004E0" w:rsidP="000004E0"/>
        </w:tc>
        <w:tc>
          <w:tcPr>
            <w:tcW w:w="2131" w:type="dxa"/>
          </w:tcPr>
          <w:p w14:paraId="7AA5F6B7" w14:textId="77777777" w:rsidR="000004E0" w:rsidRDefault="000004E0" w:rsidP="000004E0"/>
        </w:tc>
        <w:tc>
          <w:tcPr>
            <w:tcW w:w="2005" w:type="dxa"/>
          </w:tcPr>
          <w:p w14:paraId="3209E1FB" w14:textId="77777777" w:rsidR="000004E0" w:rsidRDefault="000004E0" w:rsidP="000004E0"/>
        </w:tc>
        <w:tc>
          <w:tcPr>
            <w:tcW w:w="1868" w:type="dxa"/>
          </w:tcPr>
          <w:p w14:paraId="1F3E45E4" w14:textId="77777777" w:rsidR="000004E0" w:rsidRDefault="000004E0" w:rsidP="000004E0"/>
        </w:tc>
      </w:tr>
      <w:tr w:rsidR="000004E0" w14:paraId="4C7D4D0A" w14:textId="330BEFE8" w:rsidTr="000004E0">
        <w:tc>
          <w:tcPr>
            <w:tcW w:w="2086" w:type="dxa"/>
          </w:tcPr>
          <w:p w14:paraId="5648E7A1" w14:textId="77777777" w:rsidR="000004E0" w:rsidRDefault="000004E0" w:rsidP="000004E0"/>
        </w:tc>
        <w:tc>
          <w:tcPr>
            <w:tcW w:w="2337" w:type="dxa"/>
          </w:tcPr>
          <w:p w14:paraId="45EAF656" w14:textId="77777777" w:rsidR="000004E0" w:rsidRDefault="000004E0" w:rsidP="000004E0"/>
        </w:tc>
        <w:tc>
          <w:tcPr>
            <w:tcW w:w="2201" w:type="dxa"/>
          </w:tcPr>
          <w:p w14:paraId="61F91BD4" w14:textId="77777777" w:rsidR="000004E0" w:rsidRDefault="000004E0" w:rsidP="000004E0"/>
        </w:tc>
        <w:tc>
          <w:tcPr>
            <w:tcW w:w="2146" w:type="dxa"/>
          </w:tcPr>
          <w:p w14:paraId="2CAD8502" w14:textId="77777777" w:rsidR="000004E0" w:rsidRDefault="000004E0" w:rsidP="000004E0"/>
        </w:tc>
        <w:tc>
          <w:tcPr>
            <w:tcW w:w="2131" w:type="dxa"/>
          </w:tcPr>
          <w:p w14:paraId="17D47446" w14:textId="77777777" w:rsidR="000004E0" w:rsidRDefault="000004E0" w:rsidP="000004E0"/>
        </w:tc>
        <w:tc>
          <w:tcPr>
            <w:tcW w:w="2005" w:type="dxa"/>
          </w:tcPr>
          <w:p w14:paraId="6DE8BBFA" w14:textId="77777777" w:rsidR="000004E0" w:rsidRDefault="000004E0" w:rsidP="000004E0"/>
        </w:tc>
        <w:tc>
          <w:tcPr>
            <w:tcW w:w="1868" w:type="dxa"/>
          </w:tcPr>
          <w:p w14:paraId="6BFF53F9" w14:textId="77777777" w:rsidR="000004E0" w:rsidRDefault="000004E0" w:rsidP="000004E0"/>
        </w:tc>
      </w:tr>
    </w:tbl>
    <w:p w14:paraId="7FC3067D" w14:textId="77777777" w:rsidR="000004E0" w:rsidRDefault="000004E0" w:rsidP="008B43D8"/>
    <w:p w14:paraId="168444C3" w14:textId="7A7D2916" w:rsidR="00D30C13" w:rsidRDefault="00FB1775">
      <w:pPr>
        <w:pStyle w:val="Heading1"/>
      </w:pPr>
      <w:r>
        <w:t>5</w:t>
      </w:r>
      <w:r w:rsidR="00000000">
        <w:t>. VPN &amp; Remote Access</w:t>
      </w:r>
    </w:p>
    <w:p w14:paraId="6B4EB525" w14:textId="77777777" w:rsidR="00D30C13" w:rsidRDefault="00000000">
      <w:r>
        <w:t>List site‑to‑site tunnels and remote access, including auth method and what’s monitored.</w:t>
      </w:r>
    </w:p>
    <w:tbl>
      <w:tblPr>
        <w:tblStyle w:val="TableGrid"/>
        <w:tblW w:w="14994" w:type="dxa"/>
        <w:tblLook w:val="04A0" w:firstRow="1" w:lastRow="0" w:firstColumn="1" w:lastColumn="0" w:noHBand="0" w:noVBand="1"/>
      </w:tblPr>
      <w:tblGrid>
        <w:gridCol w:w="2142"/>
        <w:gridCol w:w="2142"/>
        <w:gridCol w:w="2142"/>
        <w:gridCol w:w="2142"/>
        <w:gridCol w:w="2142"/>
        <w:gridCol w:w="2142"/>
        <w:gridCol w:w="2142"/>
      </w:tblGrid>
      <w:tr w:rsidR="00D30C13" w14:paraId="41CC7B2A" w14:textId="77777777" w:rsidTr="004A6679">
        <w:trPr>
          <w:trHeight w:val="484"/>
        </w:trPr>
        <w:tc>
          <w:tcPr>
            <w:tcW w:w="2142" w:type="dxa"/>
          </w:tcPr>
          <w:p w14:paraId="45883125" w14:textId="77777777" w:rsidR="00D30C13" w:rsidRDefault="00000000">
            <w:r>
              <w:t>Type</w:t>
            </w:r>
          </w:p>
        </w:tc>
        <w:tc>
          <w:tcPr>
            <w:tcW w:w="2142" w:type="dxa"/>
          </w:tcPr>
          <w:p w14:paraId="14D23714" w14:textId="77777777" w:rsidR="00D30C13" w:rsidRDefault="00000000">
            <w:r>
              <w:t>Peer / Endpoint</w:t>
            </w:r>
          </w:p>
        </w:tc>
        <w:tc>
          <w:tcPr>
            <w:tcW w:w="2142" w:type="dxa"/>
          </w:tcPr>
          <w:p w14:paraId="5F97BD8D" w14:textId="77777777" w:rsidR="00D30C13" w:rsidRDefault="00000000">
            <w:r>
              <w:t>Location</w:t>
            </w:r>
          </w:p>
        </w:tc>
        <w:tc>
          <w:tcPr>
            <w:tcW w:w="2142" w:type="dxa"/>
          </w:tcPr>
          <w:p w14:paraId="5B4FA868" w14:textId="77777777" w:rsidR="00D30C13" w:rsidRDefault="00000000">
            <w:r>
              <w:t>Networks</w:t>
            </w:r>
          </w:p>
        </w:tc>
        <w:tc>
          <w:tcPr>
            <w:tcW w:w="2142" w:type="dxa"/>
          </w:tcPr>
          <w:p w14:paraId="19FC83FC" w14:textId="77777777" w:rsidR="00D30C13" w:rsidRDefault="00000000">
            <w:r>
              <w:t>Auth / Certificate</w:t>
            </w:r>
          </w:p>
        </w:tc>
        <w:tc>
          <w:tcPr>
            <w:tcW w:w="2142" w:type="dxa"/>
          </w:tcPr>
          <w:p w14:paraId="07602B19" w14:textId="77777777" w:rsidR="00D30C13" w:rsidRDefault="00000000">
            <w:r>
              <w:t>Monitoring</w:t>
            </w:r>
          </w:p>
        </w:tc>
        <w:tc>
          <w:tcPr>
            <w:tcW w:w="2142" w:type="dxa"/>
          </w:tcPr>
          <w:p w14:paraId="0F621BAD" w14:textId="77777777" w:rsidR="00D30C13" w:rsidRDefault="00000000">
            <w:r>
              <w:t>Notes</w:t>
            </w:r>
          </w:p>
        </w:tc>
      </w:tr>
      <w:tr w:rsidR="00D30C13" w14:paraId="17BBA3AF" w14:textId="77777777" w:rsidTr="004A6679">
        <w:trPr>
          <w:trHeight w:val="233"/>
        </w:trPr>
        <w:tc>
          <w:tcPr>
            <w:tcW w:w="2142" w:type="dxa"/>
          </w:tcPr>
          <w:p w14:paraId="5C9DC064" w14:textId="77777777" w:rsidR="00D30C13" w:rsidRDefault="00D30C13"/>
        </w:tc>
        <w:tc>
          <w:tcPr>
            <w:tcW w:w="2142" w:type="dxa"/>
          </w:tcPr>
          <w:p w14:paraId="2AEA96C5" w14:textId="77777777" w:rsidR="00D30C13" w:rsidRDefault="00D30C13"/>
        </w:tc>
        <w:tc>
          <w:tcPr>
            <w:tcW w:w="2142" w:type="dxa"/>
          </w:tcPr>
          <w:p w14:paraId="04A6C043" w14:textId="77777777" w:rsidR="00D30C13" w:rsidRDefault="00D30C13"/>
        </w:tc>
        <w:tc>
          <w:tcPr>
            <w:tcW w:w="2142" w:type="dxa"/>
          </w:tcPr>
          <w:p w14:paraId="0C2A82C4" w14:textId="77777777" w:rsidR="00D30C13" w:rsidRDefault="00D30C13"/>
        </w:tc>
        <w:tc>
          <w:tcPr>
            <w:tcW w:w="2142" w:type="dxa"/>
          </w:tcPr>
          <w:p w14:paraId="55E74410" w14:textId="77777777" w:rsidR="00D30C13" w:rsidRDefault="00D30C13"/>
        </w:tc>
        <w:tc>
          <w:tcPr>
            <w:tcW w:w="2142" w:type="dxa"/>
          </w:tcPr>
          <w:p w14:paraId="242AEFC2" w14:textId="77777777" w:rsidR="00D30C13" w:rsidRDefault="00D30C13"/>
        </w:tc>
        <w:tc>
          <w:tcPr>
            <w:tcW w:w="2142" w:type="dxa"/>
          </w:tcPr>
          <w:p w14:paraId="1E3CA611" w14:textId="77777777" w:rsidR="00D30C13" w:rsidRDefault="00D30C13"/>
        </w:tc>
      </w:tr>
      <w:tr w:rsidR="00D30C13" w14:paraId="0D42AB04" w14:textId="77777777" w:rsidTr="004A6679">
        <w:trPr>
          <w:trHeight w:val="251"/>
        </w:trPr>
        <w:tc>
          <w:tcPr>
            <w:tcW w:w="2142" w:type="dxa"/>
          </w:tcPr>
          <w:p w14:paraId="14832B52" w14:textId="77777777" w:rsidR="00D30C13" w:rsidRDefault="00D30C13"/>
        </w:tc>
        <w:tc>
          <w:tcPr>
            <w:tcW w:w="2142" w:type="dxa"/>
          </w:tcPr>
          <w:p w14:paraId="0721ABDB" w14:textId="77777777" w:rsidR="00D30C13" w:rsidRDefault="00D30C13"/>
        </w:tc>
        <w:tc>
          <w:tcPr>
            <w:tcW w:w="2142" w:type="dxa"/>
          </w:tcPr>
          <w:p w14:paraId="31CA937A" w14:textId="77777777" w:rsidR="00D30C13" w:rsidRDefault="00D30C13"/>
        </w:tc>
        <w:tc>
          <w:tcPr>
            <w:tcW w:w="2142" w:type="dxa"/>
          </w:tcPr>
          <w:p w14:paraId="43887B86" w14:textId="77777777" w:rsidR="00D30C13" w:rsidRDefault="00D30C13"/>
        </w:tc>
        <w:tc>
          <w:tcPr>
            <w:tcW w:w="2142" w:type="dxa"/>
          </w:tcPr>
          <w:p w14:paraId="65F7931A" w14:textId="77777777" w:rsidR="00D30C13" w:rsidRDefault="00D30C13"/>
        </w:tc>
        <w:tc>
          <w:tcPr>
            <w:tcW w:w="2142" w:type="dxa"/>
          </w:tcPr>
          <w:p w14:paraId="65D33AF6" w14:textId="77777777" w:rsidR="00D30C13" w:rsidRDefault="00D30C13"/>
        </w:tc>
        <w:tc>
          <w:tcPr>
            <w:tcW w:w="2142" w:type="dxa"/>
          </w:tcPr>
          <w:p w14:paraId="7389EC7F" w14:textId="77777777" w:rsidR="00D30C13" w:rsidRDefault="00D30C13"/>
        </w:tc>
      </w:tr>
      <w:tr w:rsidR="00D30C13" w14:paraId="749F5649" w14:textId="77777777" w:rsidTr="004A6679">
        <w:trPr>
          <w:trHeight w:val="233"/>
        </w:trPr>
        <w:tc>
          <w:tcPr>
            <w:tcW w:w="2142" w:type="dxa"/>
          </w:tcPr>
          <w:p w14:paraId="51A77B10" w14:textId="77777777" w:rsidR="00D30C13" w:rsidRDefault="00D30C13"/>
        </w:tc>
        <w:tc>
          <w:tcPr>
            <w:tcW w:w="2142" w:type="dxa"/>
          </w:tcPr>
          <w:p w14:paraId="21290103" w14:textId="77777777" w:rsidR="00D30C13" w:rsidRDefault="00D30C13"/>
        </w:tc>
        <w:tc>
          <w:tcPr>
            <w:tcW w:w="2142" w:type="dxa"/>
          </w:tcPr>
          <w:p w14:paraId="3D188EA8" w14:textId="77777777" w:rsidR="00D30C13" w:rsidRDefault="00D30C13"/>
        </w:tc>
        <w:tc>
          <w:tcPr>
            <w:tcW w:w="2142" w:type="dxa"/>
          </w:tcPr>
          <w:p w14:paraId="72259034" w14:textId="77777777" w:rsidR="00D30C13" w:rsidRDefault="00D30C13"/>
        </w:tc>
        <w:tc>
          <w:tcPr>
            <w:tcW w:w="2142" w:type="dxa"/>
          </w:tcPr>
          <w:p w14:paraId="261A1E8B" w14:textId="77777777" w:rsidR="00D30C13" w:rsidRDefault="00D30C13"/>
        </w:tc>
        <w:tc>
          <w:tcPr>
            <w:tcW w:w="2142" w:type="dxa"/>
          </w:tcPr>
          <w:p w14:paraId="53127384" w14:textId="77777777" w:rsidR="00D30C13" w:rsidRDefault="00D30C13"/>
        </w:tc>
        <w:tc>
          <w:tcPr>
            <w:tcW w:w="2142" w:type="dxa"/>
          </w:tcPr>
          <w:p w14:paraId="05E67190" w14:textId="77777777" w:rsidR="00D30C13" w:rsidRDefault="00D30C13"/>
        </w:tc>
      </w:tr>
      <w:tr w:rsidR="00D30C13" w14:paraId="0371DB9B" w14:textId="77777777" w:rsidTr="004A6679">
        <w:trPr>
          <w:trHeight w:val="233"/>
        </w:trPr>
        <w:tc>
          <w:tcPr>
            <w:tcW w:w="2142" w:type="dxa"/>
          </w:tcPr>
          <w:p w14:paraId="1FBE1878" w14:textId="77777777" w:rsidR="00D30C13" w:rsidRDefault="00D30C13"/>
        </w:tc>
        <w:tc>
          <w:tcPr>
            <w:tcW w:w="2142" w:type="dxa"/>
          </w:tcPr>
          <w:p w14:paraId="5ABD8770" w14:textId="77777777" w:rsidR="00D30C13" w:rsidRDefault="00D30C13"/>
        </w:tc>
        <w:tc>
          <w:tcPr>
            <w:tcW w:w="2142" w:type="dxa"/>
          </w:tcPr>
          <w:p w14:paraId="3401B758" w14:textId="77777777" w:rsidR="00D30C13" w:rsidRDefault="00D30C13"/>
        </w:tc>
        <w:tc>
          <w:tcPr>
            <w:tcW w:w="2142" w:type="dxa"/>
          </w:tcPr>
          <w:p w14:paraId="40E374C6" w14:textId="77777777" w:rsidR="00D30C13" w:rsidRDefault="00D30C13"/>
        </w:tc>
        <w:tc>
          <w:tcPr>
            <w:tcW w:w="2142" w:type="dxa"/>
          </w:tcPr>
          <w:p w14:paraId="7103A68B" w14:textId="77777777" w:rsidR="00D30C13" w:rsidRDefault="00D30C13"/>
        </w:tc>
        <w:tc>
          <w:tcPr>
            <w:tcW w:w="2142" w:type="dxa"/>
          </w:tcPr>
          <w:p w14:paraId="341921CD" w14:textId="77777777" w:rsidR="00D30C13" w:rsidRDefault="00D30C13"/>
        </w:tc>
        <w:tc>
          <w:tcPr>
            <w:tcW w:w="2142" w:type="dxa"/>
          </w:tcPr>
          <w:p w14:paraId="43328053" w14:textId="77777777" w:rsidR="00D30C13" w:rsidRDefault="00D30C13"/>
        </w:tc>
      </w:tr>
      <w:tr w:rsidR="00D30C13" w14:paraId="7A3EE706" w14:textId="77777777" w:rsidTr="004A6679">
        <w:trPr>
          <w:trHeight w:val="233"/>
        </w:trPr>
        <w:tc>
          <w:tcPr>
            <w:tcW w:w="2142" w:type="dxa"/>
          </w:tcPr>
          <w:p w14:paraId="4202688E" w14:textId="77777777" w:rsidR="00D30C13" w:rsidRDefault="00D30C13"/>
        </w:tc>
        <w:tc>
          <w:tcPr>
            <w:tcW w:w="2142" w:type="dxa"/>
          </w:tcPr>
          <w:p w14:paraId="7171DF9B" w14:textId="77777777" w:rsidR="00D30C13" w:rsidRDefault="00D30C13"/>
        </w:tc>
        <w:tc>
          <w:tcPr>
            <w:tcW w:w="2142" w:type="dxa"/>
          </w:tcPr>
          <w:p w14:paraId="389C3D36" w14:textId="77777777" w:rsidR="00D30C13" w:rsidRDefault="00D30C13"/>
        </w:tc>
        <w:tc>
          <w:tcPr>
            <w:tcW w:w="2142" w:type="dxa"/>
          </w:tcPr>
          <w:p w14:paraId="5CE51CDA" w14:textId="77777777" w:rsidR="00D30C13" w:rsidRDefault="00D30C13"/>
        </w:tc>
        <w:tc>
          <w:tcPr>
            <w:tcW w:w="2142" w:type="dxa"/>
          </w:tcPr>
          <w:p w14:paraId="5C90C809" w14:textId="77777777" w:rsidR="00D30C13" w:rsidRDefault="00D30C13"/>
        </w:tc>
        <w:tc>
          <w:tcPr>
            <w:tcW w:w="2142" w:type="dxa"/>
          </w:tcPr>
          <w:p w14:paraId="3956F03D" w14:textId="77777777" w:rsidR="00D30C13" w:rsidRDefault="00D30C13"/>
        </w:tc>
        <w:tc>
          <w:tcPr>
            <w:tcW w:w="2142" w:type="dxa"/>
          </w:tcPr>
          <w:p w14:paraId="574B2E5F" w14:textId="77777777" w:rsidR="00D30C13" w:rsidRDefault="00D30C13"/>
        </w:tc>
      </w:tr>
    </w:tbl>
    <w:p w14:paraId="5A31BC53" w14:textId="03A755F3" w:rsidR="00D30C13" w:rsidRDefault="00FB1775">
      <w:pPr>
        <w:pStyle w:val="Heading1"/>
      </w:pPr>
      <w:r>
        <w:t>6</w:t>
      </w:r>
      <w:r w:rsidR="00000000">
        <w:t>. Wireless (WLAN)</w:t>
      </w:r>
    </w:p>
    <w:p w14:paraId="4112B2C4" w14:textId="77777777" w:rsidR="00D30C13" w:rsidRDefault="00000000">
      <w:r>
        <w:t>Document SSIDs, security, controllers/APs and any RF caveats. Include guest access details.</w:t>
      </w:r>
    </w:p>
    <w:tbl>
      <w:tblPr>
        <w:tblStyle w:val="TableGrid"/>
        <w:tblW w:w="15505" w:type="dxa"/>
        <w:tblLook w:val="04A0" w:firstRow="1" w:lastRow="0" w:firstColumn="1" w:lastColumn="0" w:noHBand="0" w:noVBand="1"/>
      </w:tblPr>
      <w:tblGrid>
        <w:gridCol w:w="2215"/>
        <w:gridCol w:w="2215"/>
        <w:gridCol w:w="2215"/>
        <w:gridCol w:w="2215"/>
        <w:gridCol w:w="2215"/>
        <w:gridCol w:w="2215"/>
        <w:gridCol w:w="2215"/>
      </w:tblGrid>
      <w:tr w:rsidR="00A7464B" w14:paraId="455D1842" w14:textId="77777777" w:rsidTr="00A7464B">
        <w:trPr>
          <w:trHeight w:val="254"/>
        </w:trPr>
        <w:tc>
          <w:tcPr>
            <w:tcW w:w="2215" w:type="dxa"/>
          </w:tcPr>
          <w:p w14:paraId="0560D14A" w14:textId="77777777" w:rsidR="00A7464B" w:rsidRDefault="00A7464B">
            <w:r>
              <w:t>SSID</w:t>
            </w:r>
          </w:p>
        </w:tc>
        <w:tc>
          <w:tcPr>
            <w:tcW w:w="2215" w:type="dxa"/>
          </w:tcPr>
          <w:p w14:paraId="6E49AD51" w14:textId="77777777" w:rsidR="00A7464B" w:rsidRDefault="00A7464B">
            <w:r>
              <w:t>Purpose</w:t>
            </w:r>
          </w:p>
        </w:tc>
        <w:tc>
          <w:tcPr>
            <w:tcW w:w="2215" w:type="dxa"/>
          </w:tcPr>
          <w:p w14:paraId="1B8AE76D" w14:textId="77777777" w:rsidR="00A7464B" w:rsidRDefault="00A7464B">
            <w:r>
              <w:t>Security</w:t>
            </w:r>
          </w:p>
        </w:tc>
        <w:tc>
          <w:tcPr>
            <w:tcW w:w="2215" w:type="dxa"/>
          </w:tcPr>
          <w:p w14:paraId="3ADD02C3" w14:textId="77777777" w:rsidR="00A7464B" w:rsidRDefault="00A7464B">
            <w:r>
              <w:t>VLAN</w:t>
            </w:r>
          </w:p>
        </w:tc>
        <w:tc>
          <w:tcPr>
            <w:tcW w:w="2215" w:type="dxa"/>
          </w:tcPr>
          <w:p w14:paraId="4BBFB53A" w14:textId="77777777" w:rsidR="00A7464B" w:rsidRDefault="00A7464B">
            <w:r>
              <w:t>Controller</w:t>
            </w:r>
          </w:p>
        </w:tc>
        <w:tc>
          <w:tcPr>
            <w:tcW w:w="2215" w:type="dxa"/>
          </w:tcPr>
          <w:p w14:paraId="31433FB7" w14:textId="77777777" w:rsidR="00A7464B" w:rsidRDefault="00A7464B">
            <w:r>
              <w:t>Coverage</w:t>
            </w:r>
          </w:p>
        </w:tc>
        <w:tc>
          <w:tcPr>
            <w:tcW w:w="2215" w:type="dxa"/>
          </w:tcPr>
          <w:p w14:paraId="7BF01B88" w14:textId="77777777" w:rsidR="00A7464B" w:rsidRDefault="00A7464B">
            <w:r>
              <w:t>Notes</w:t>
            </w:r>
          </w:p>
        </w:tc>
      </w:tr>
      <w:tr w:rsidR="00A7464B" w14:paraId="53DEE5EF" w14:textId="77777777" w:rsidTr="00A7464B">
        <w:trPr>
          <w:trHeight w:val="273"/>
        </w:trPr>
        <w:tc>
          <w:tcPr>
            <w:tcW w:w="2215" w:type="dxa"/>
          </w:tcPr>
          <w:p w14:paraId="1F786C87" w14:textId="77777777" w:rsidR="00A7464B" w:rsidRDefault="00A7464B"/>
        </w:tc>
        <w:tc>
          <w:tcPr>
            <w:tcW w:w="2215" w:type="dxa"/>
          </w:tcPr>
          <w:p w14:paraId="69E834A2" w14:textId="77777777" w:rsidR="00A7464B" w:rsidRDefault="00A7464B"/>
        </w:tc>
        <w:tc>
          <w:tcPr>
            <w:tcW w:w="2215" w:type="dxa"/>
          </w:tcPr>
          <w:p w14:paraId="0C381088" w14:textId="77777777" w:rsidR="00A7464B" w:rsidRDefault="00A7464B"/>
        </w:tc>
        <w:tc>
          <w:tcPr>
            <w:tcW w:w="2215" w:type="dxa"/>
          </w:tcPr>
          <w:p w14:paraId="5DDEF78A" w14:textId="77777777" w:rsidR="00A7464B" w:rsidRDefault="00A7464B"/>
        </w:tc>
        <w:tc>
          <w:tcPr>
            <w:tcW w:w="2215" w:type="dxa"/>
          </w:tcPr>
          <w:p w14:paraId="4DCB4392" w14:textId="77777777" w:rsidR="00A7464B" w:rsidRDefault="00A7464B"/>
        </w:tc>
        <w:tc>
          <w:tcPr>
            <w:tcW w:w="2215" w:type="dxa"/>
          </w:tcPr>
          <w:p w14:paraId="41D84681" w14:textId="77777777" w:rsidR="00A7464B" w:rsidRDefault="00A7464B"/>
        </w:tc>
        <w:tc>
          <w:tcPr>
            <w:tcW w:w="2215" w:type="dxa"/>
          </w:tcPr>
          <w:p w14:paraId="21159416" w14:textId="77777777" w:rsidR="00A7464B" w:rsidRDefault="00A7464B"/>
        </w:tc>
      </w:tr>
      <w:tr w:rsidR="00A7464B" w14:paraId="0D0E70F6" w14:textId="77777777" w:rsidTr="00A7464B">
        <w:trPr>
          <w:trHeight w:val="254"/>
        </w:trPr>
        <w:tc>
          <w:tcPr>
            <w:tcW w:w="2215" w:type="dxa"/>
          </w:tcPr>
          <w:p w14:paraId="2927E8C7" w14:textId="77777777" w:rsidR="00A7464B" w:rsidRDefault="00A7464B"/>
        </w:tc>
        <w:tc>
          <w:tcPr>
            <w:tcW w:w="2215" w:type="dxa"/>
          </w:tcPr>
          <w:p w14:paraId="7B19E3CB" w14:textId="77777777" w:rsidR="00A7464B" w:rsidRDefault="00A7464B"/>
        </w:tc>
        <w:tc>
          <w:tcPr>
            <w:tcW w:w="2215" w:type="dxa"/>
          </w:tcPr>
          <w:p w14:paraId="2B44EA38" w14:textId="77777777" w:rsidR="00A7464B" w:rsidRDefault="00A7464B"/>
        </w:tc>
        <w:tc>
          <w:tcPr>
            <w:tcW w:w="2215" w:type="dxa"/>
          </w:tcPr>
          <w:p w14:paraId="0DDA2968" w14:textId="77777777" w:rsidR="00A7464B" w:rsidRDefault="00A7464B"/>
        </w:tc>
        <w:tc>
          <w:tcPr>
            <w:tcW w:w="2215" w:type="dxa"/>
          </w:tcPr>
          <w:p w14:paraId="05734411" w14:textId="77777777" w:rsidR="00A7464B" w:rsidRDefault="00A7464B"/>
        </w:tc>
        <w:tc>
          <w:tcPr>
            <w:tcW w:w="2215" w:type="dxa"/>
          </w:tcPr>
          <w:p w14:paraId="4DB2F6E0" w14:textId="77777777" w:rsidR="00A7464B" w:rsidRDefault="00A7464B"/>
        </w:tc>
        <w:tc>
          <w:tcPr>
            <w:tcW w:w="2215" w:type="dxa"/>
          </w:tcPr>
          <w:p w14:paraId="65B5DDE4" w14:textId="77777777" w:rsidR="00A7464B" w:rsidRDefault="00A7464B"/>
        </w:tc>
      </w:tr>
      <w:tr w:rsidR="00A7464B" w14:paraId="2F35FD17" w14:textId="77777777" w:rsidTr="00A7464B">
        <w:trPr>
          <w:trHeight w:val="254"/>
        </w:trPr>
        <w:tc>
          <w:tcPr>
            <w:tcW w:w="2215" w:type="dxa"/>
          </w:tcPr>
          <w:p w14:paraId="7E104DE1" w14:textId="77777777" w:rsidR="00A7464B" w:rsidRDefault="00A7464B"/>
        </w:tc>
        <w:tc>
          <w:tcPr>
            <w:tcW w:w="2215" w:type="dxa"/>
          </w:tcPr>
          <w:p w14:paraId="528899A3" w14:textId="77777777" w:rsidR="00A7464B" w:rsidRDefault="00A7464B"/>
        </w:tc>
        <w:tc>
          <w:tcPr>
            <w:tcW w:w="2215" w:type="dxa"/>
          </w:tcPr>
          <w:p w14:paraId="5D7AE771" w14:textId="77777777" w:rsidR="00A7464B" w:rsidRDefault="00A7464B"/>
        </w:tc>
        <w:tc>
          <w:tcPr>
            <w:tcW w:w="2215" w:type="dxa"/>
          </w:tcPr>
          <w:p w14:paraId="4F0DC31A" w14:textId="77777777" w:rsidR="00A7464B" w:rsidRDefault="00A7464B"/>
        </w:tc>
        <w:tc>
          <w:tcPr>
            <w:tcW w:w="2215" w:type="dxa"/>
          </w:tcPr>
          <w:p w14:paraId="5E02893F" w14:textId="77777777" w:rsidR="00A7464B" w:rsidRDefault="00A7464B"/>
        </w:tc>
        <w:tc>
          <w:tcPr>
            <w:tcW w:w="2215" w:type="dxa"/>
          </w:tcPr>
          <w:p w14:paraId="286B7837" w14:textId="77777777" w:rsidR="00A7464B" w:rsidRDefault="00A7464B"/>
        </w:tc>
        <w:tc>
          <w:tcPr>
            <w:tcW w:w="2215" w:type="dxa"/>
          </w:tcPr>
          <w:p w14:paraId="3DEFAFBF" w14:textId="77777777" w:rsidR="00A7464B" w:rsidRDefault="00A7464B"/>
        </w:tc>
      </w:tr>
      <w:tr w:rsidR="00A7464B" w14:paraId="235364F7" w14:textId="77777777" w:rsidTr="00A7464B">
        <w:trPr>
          <w:trHeight w:val="273"/>
        </w:trPr>
        <w:tc>
          <w:tcPr>
            <w:tcW w:w="2215" w:type="dxa"/>
          </w:tcPr>
          <w:p w14:paraId="453B38DE" w14:textId="77777777" w:rsidR="00A7464B" w:rsidRDefault="00A7464B"/>
        </w:tc>
        <w:tc>
          <w:tcPr>
            <w:tcW w:w="2215" w:type="dxa"/>
          </w:tcPr>
          <w:p w14:paraId="0C016A81" w14:textId="77777777" w:rsidR="00A7464B" w:rsidRDefault="00A7464B"/>
        </w:tc>
        <w:tc>
          <w:tcPr>
            <w:tcW w:w="2215" w:type="dxa"/>
          </w:tcPr>
          <w:p w14:paraId="2D5F7FC7" w14:textId="77777777" w:rsidR="00A7464B" w:rsidRDefault="00A7464B"/>
        </w:tc>
        <w:tc>
          <w:tcPr>
            <w:tcW w:w="2215" w:type="dxa"/>
          </w:tcPr>
          <w:p w14:paraId="43B5AF83" w14:textId="77777777" w:rsidR="00A7464B" w:rsidRDefault="00A7464B"/>
        </w:tc>
        <w:tc>
          <w:tcPr>
            <w:tcW w:w="2215" w:type="dxa"/>
          </w:tcPr>
          <w:p w14:paraId="2C1B139A" w14:textId="77777777" w:rsidR="00A7464B" w:rsidRDefault="00A7464B"/>
        </w:tc>
        <w:tc>
          <w:tcPr>
            <w:tcW w:w="2215" w:type="dxa"/>
          </w:tcPr>
          <w:p w14:paraId="13C6A1B3" w14:textId="77777777" w:rsidR="00A7464B" w:rsidRDefault="00A7464B"/>
        </w:tc>
        <w:tc>
          <w:tcPr>
            <w:tcW w:w="2215" w:type="dxa"/>
          </w:tcPr>
          <w:p w14:paraId="463611BD" w14:textId="77777777" w:rsidR="00A7464B" w:rsidRDefault="00A7464B"/>
        </w:tc>
      </w:tr>
      <w:tr w:rsidR="00A7464B" w14:paraId="51D23CEA" w14:textId="77777777" w:rsidTr="00A7464B">
        <w:trPr>
          <w:trHeight w:val="234"/>
        </w:trPr>
        <w:tc>
          <w:tcPr>
            <w:tcW w:w="2215" w:type="dxa"/>
          </w:tcPr>
          <w:p w14:paraId="51552162" w14:textId="77777777" w:rsidR="00A7464B" w:rsidRDefault="00A7464B"/>
        </w:tc>
        <w:tc>
          <w:tcPr>
            <w:tcW w:w="2215" w:type="dxa"/>
          </w:tcPr>
          <w:p w14:paraId="49EE9BA5" w14:textId="77777777" w:rsidR="00A7464B" w:rsidRDefault="00A7464B"/>
        </w:tc>
        <w:tc>
          <w:tcPr>
            <w:tcW w:w="2215" w:type="dxa"/>
          </w:tcPr>
          <w:p w14:paraId="61D5EA1F" w14:textId="77777777" w:rsidR="00A7464B" w:rsidRDefault="00A7464B"/>
        </w:tc>
        <w:tc>
          <w:tcPr>
            <w:tcW w:w="2215" w:type="dxa"/>
          </w:tcPr>
          <w:p w14:paraId="668397A7" w14:textId="77777777" w:rsidR="00A7464B" w:rsidRDefault="00A7464B"/>
        </w:tc>
        <w:tc>
          <w:tcPr>
            <w:tcW w:w="2215" w:type="dxa"/>
          </w:tcPr>
          <w:p w14:paraId="615DCD30" w14:textId="77777777" w:rsidR="00A7464B" w:rsidRDefault="00A7464B"/>
        </w:tc>
        <w:tc>
          <w:tcPr>
            <w:tcW w:w="2215" w:type="dxa"/>
          </w:tcPr>
          <w:p w14:paraId="14C35E25" w14:textId="77777777" w:rsidR="00A7464B" w:rsidRDefault="00A7464B"/>
        </w:tc>
        <w:tc>
          <w:tcPr>
            <w:tcW w:w="2215" w:type="dxa"/>
          </w:tcPr>
          <w:p w14:paraId="25FF64FE" w14:textId="77777777" w:rsidR="00A7464B" w:rsidRDefault="00A7464B"/>
        </w:tc>
      </w:tr>
    </w:tbl>
    <w:p w14:paraId="0977B248" w14:textId="19ED9E3A" w:rsidR="00D30C13" w:rsidRDefault="00FB1775">
      <w:pPr>
        <w:pStyle w:val="Heading1"/>
      </w:pPr>
      <w:r>
        <w:lastRenderedPageBreak/>
        <w:t>7</w:t>
      </w:r>
      <w:r w:rsidR="00000000">
        <w:t>. Servers &amp; Applications</w:t>
      </w:r>
    </w:p>
    <w:p w14:paraId="4FFF1C64" w14:textId="77777777" w:rsidR="00D30C13" w:rsidRDefault="00000000">
      <w:r>
        <w:t>Include on‑prem and cloud services that the network relies on (DNS, RADIUS, management, etc.).</w:t>
      </w:r>
    </w:p>
    <w:tbl>
      <w:tblPr>
        <w:tblStyle w:val="TableGrid"/>
        <w:tblW w:w="15560" w:type="dxa"/>
        <w:tblLook w:val="04A0" w:firstRow="1" w:lastRow="0" w:firstColumn="1" w:lastColumn="0" w:noHBand="0" w:noVBand="1"/>
      </w:tblPr>
      <w:tblGrid>
        <w:gridCol w:w="2187"/>
        <w:gridCol w:w="2187"/>
        <w:gridCol w:w="2187"/>
        <w:gridCol w:w="2187"/>
        <w:gridCol w:w="2187"/>
        <w:gridCol w:w="2438"/>
        <w:gridCol w:w="2187"/>
      </w:tblGrid>
      <w:tr w:rsidR="00D30C13" w14:paraId="25D99B81" w14:textId="77777777" w:rsidTr="00A7464B">
        <w:trPr>
          <w:trHeight w:val="522"/>
        </w:trPr>
        <w:tc>
          <w:tcPr>
            <w:tcW w:w="2187" w:type="dxa"/>
          </w:tcPr>
          <w:p w14:paraId="08F116ED" w14:textId="77777777" w:rsidR="00D30C13" w:rsidRDefault="00000000">
            <w:r>
              <w:t>Name</w:t>
            </w:r>
          </w:p>
        </w:tc>
        <w:tc>
          <w:tcPr>
            <w:tcW w:w="2187" w:type="dxa"/>
          </w:tcPr>
          <w:p w14:paraId="24093979" w14:textId="77777777" w:rsidR="00D30C13" w:rsidRDefault="00000000">
            <w:r>
              <w:t>Role</w:t>
            </w:r>
          </w:p>
        </w:tc>
        <w:tc>
          <w:tcPr>
            <w:tcW w:w="2187" w:type="dxa"/>
          </w:tcPr>
          <w:p w14:paraId="10EE935A" w14:textId="77777777" w:rsidR="00D30C13" w:rsidRDefault="00000000">
            <w:r>
              <w:t>Location</w:t>
            </w:r>
          </w:p>
        </w:tc>
        <w:tc>
          <w:tcPr>
            <w:tcW w:w="2187" w:type="dxa"/>
          </w:tcPr>
          <w:p w14:paraId="2B97A69C" w14:textId="77777777" w:rsidR="00D30C13" w:rsidRDefault="00000000">
            <w:r>
              <w:t>IP / Hostname</w:t>
            </w:r>
          </w:p>
        </w:tc>
        <w:tc>
          <w:tcPr>
            <w:tcW w:w="2187" w:type="dxa"/>
          </w:tcPr>
          <w:p w14:paraId="73DF6A03" w14:textId="77777777" w:rsidR="00D30C13" w:rsidRDefault="00000000">
            <w:r>
              <w:t>OS / Version</w:t>
            </w:r>
          </w:p>
        </w:tc>
        <w:tc>
          <w:tcPr>
            <w:tcW w:w="2438" w:type="dxa"/>
          </w:tcPr>
          <w:p w14:paraId="5CF2EFE5" w14:textId="77777777" w:rsidR="00D30C13" w:rsidRDefault="00000000">
            <w:r>
              <w:t>Dependencies</w:t>
            </w:r>
          </w:p>
        </w:tc>
        <w:tc>
          <w:tcPr>
            <w:tcW w:w="2187" w:type="dxa"/>
          </w:tcPr>
          <w:p w14:paraId="6EEA194D" w14:textId="77777777" w:rsidR="00D30C13" w:rsidRDefault="00000000">
            <w:r>
              <w:t>Notes</w:t>
            </w:r>
          </w:p>
        </w:tc>
      </w:tr>
      <w:tr w:rsidR="00D30C13" w14:paraId="1032357B" w14:textId="77777777" w:rsidTr="00A7464B">
        <w:trPr>
          <w:trHeight w:val="251"/>
        </w:trPr>
        <w:tc>
          <w:tcPr>
            <w:tcW w:w="2187" w:type="dxa"/>
          </w:tcPr>
          <w:p w14:paraId="282F7982" w14:textId="77777777" w:rsidR="00D30C13" w:rsidRDefault="00D30C13"/>
        </w:tc>
        <w:tc>
          <w:tcPr>
            <w:tcW w:w="2187" w:type="dxa"/>
          </w:tcPr>
          <w:p w14:paraId="40553B4E" w14:textId="77777777" w:rsidR="00D30C13" w:rsidRDefault="00D30C13"/>
        </w:tc>
        <w:tc>
          <w:tcPr>
            <w:tcW w:w="2187" w:type="dxa"/>
          </w:tcPr>
          <w:p w14:paraId="20D0F954" w14:textId="77777777" w:rsidR="00D30C13" w:rsidRDefault="00D30C13"/>
        </w:tc>
        <w:tc>
          <w:tcPr>
            <w:tcW w:w="2187" w:type="dxa"/>
          </w:tcPr>
          <w:p w14:paraId="0BF9C4C4" w14:textId="77777777" w:rsidR="00D30C13" w:rsidRDefault="00D30C13"/>
        </w:tc>
        <w:tc>
          <w:tcPr>
            <w:tcW w:w="2187" w:type="dxa"/>
          </w:tcPr>
          <w:p w14:paraId="07FE3DFE" w14:textId="77777777" w:rsidR="00D30C13" w:rsidRDefault="00D30C13"/>
        </w:tc>
        <w:tc>
          <w:tcPr>
            <w:tcW w:w="2438" w:type="dxa"/>
          </w:tcPr>
          <w:p w14:paraId="3F9CE1E3" w14:textId="77777777" w:rsidR="00D30C13" w:rsidRDefault="00D30C13"/>
        </w:tc>
        <w:tc>
          <w:tcPr>
            <w:tcW w:w="2187" w:type="dxa"/>
          </w:tcPr>
          <w:p w14:paraId="0092862E" w14:textId="77777777" w:rsidR="00D30C13" w:rsidRDefault="00D30C13"/>
        </w:tc>
      </w:tr>
      <w:tr w:rsidR="00D30C13" w14:paraId="77C994DB" w14:textId="77777777" w:rsidTr="00A7464B">
        <w:trPr>
          <w:trHeight w:val="271"/>
        </w:trPr>
        <w:tc>
          <w:tcPr>
            <w:tcW w:w="2187" w:type="dxa"/>
          </w:tcPr>
          <w:p w14:paraId="713A6DF3" w14:textId="77777777" w:rsidR="00D30C13" w:rsidRDefault="00D30C13"/>
        </w:tc>
        <w:tc>
          <w:tcPr>
            <w:tcW w:w="2187" w:type="dxa"/>
          </w:tcPr>
          <w:p w14:paraId="6998E671" w14:textId="77777777" w:rsidR="00D30C13" w:rsidRDefault="00D30C13"/>
        </w:tc>
        <w:tc>
          <w:tcPr>
            <w:tcW w:w="2187" w:type="dxa"/>
          </w:tcPr>
          <w:p w14:paraId="29CD7982" w14:textId="77777777" w:rsidR="00D30C13" w:rsidRDefault="00D30C13"/>
        </w:tc>
        <w:tc>
          <w:tcPr>
            <w:tcW w:w="2187" w:type="dxa"/>
          </w:tcPr>
          <w:p w14:paraId="4ABB3EC0" w14:textId="77777777" w:rsidR="00D30C13" w:rsidRDefault="00D30C13"/>
        </w:tc>
        <w:tc>
          <w:tcPr>
            <w:tcW w:w="2187" w:type="dxa"/>
          </w:tcPr>
          <w:p w14:paraId="0C633361" w14:textId="77777777" w:rsidR="00D30C13" w:rsidRDefault="00D30C13"/>
        </w:tc>
        <w:tc>
          <w:tcPr>
            <w:tcW w:w="2438" w:type="dxa"/>
          </w:tcPr>
          <w:p w14:paraId="54B6CBBB" w14:textId="77777777" w:rsidR="00D30C13" w:rsidRDefault="00D30C13"/>
        </w:tc>
        <w:tc>
          <w:tcPr>
            <w:tcW w:w="2187" w:type="dxa"/>
          </w:tcPr>
          <w:p w14:paraId="03B2A752" w14:textId="77777777" w:rsidR="00D30C13" w:rsidRDefault="00D30C13"/>
        </w:tc>
      </w:tr>
      <w:tr w:rsidR="00D30C13" w14:paraId="7A9339B4" w14:textId="77777777" w:rsidTr="00A7464B">
        <w:trPr>
          <w:trHeight w:val="251"/>
        </w:trPr>
        <w:tc>
          <w:tcPr>
            <w:tcW w:w="2187" w:type="dxa"/>
          </w:tcPr>
          <w:p w14:paraId="0B608BE0" w14:textId="77777777" w:rsidR="00D30C13" w:rsidRDefault="00D30C13"/>
        </w:tc>
        <w:tc>
          <w:tcPr>
            <w:tcW w:w="2187" w:type="dxa"/>
          </w:tcPr>
          <w:p w14:paraId="11E2BCA9" w14:textId="77777777" w:rsidR="00D30C13" w:rsidRDefault="00D30C13"/>
        </w:tc>
        <w:tc>
          <w:tcPr>
            <w:tcW w:w="2187" w:type="dxa"/>
          </w:tcPr>
          <w:p w14:paraId="426C6048" w14:textId="77777777" w:rsidR="00D30C13" w:rsidRDefault="00D30C13"/>
        </w:tc>
        <w:tc>
          <w:tcPr>
            <w:tcW w:w="2187" w:type="dxa"/>
          </w:tcPr>
          <w:p w14:paraId="52B68F89" w14:textId="77777777" w:rsidR="00D30C13" w:rsidRDefault="00D30C13"/>
        </w:tc>
        <w:tc>
          <w:tcPr>
            <w:tcW w:w="2187" w:type="dxa"/>
          </w:tcPr>
          <w:p w14:paraId="40AD4B65" w14:textId="77777777" w:rsidR="00D30C13" w:rsidRDefault="00D30C13"/>
        </w:tc>
        <w:tc>
          <w:tcPr>
            <w:tcW w:w="2438" w:type="dxa"/>
          </w:tcPr>
          <w:p w14:paraId="53322640" w14:textId="77777777" w:rsidR="00D30C13" w:rsidRDefault="00D30C13"/>
        </w:tc>
        <w:tc>
          <w:tcPr>
            <w:tcW w:w="2187" w:type="dxa"/>
          </w:tcPr>
          <w:p w14:paraId="45F246CE" w14:textId="77777777" w:rsidR="00D30C13" w:rsidRDefault="00D30C13"/>
        </w:tc>
      </w:tr>
      <w:tr w:rsidR="00D30C13" w14:paraId="0D87F330" w14:textId="77777777" w:rsidTr="00A7464B">
        <w:trPr>
          <w:trHeight w:val="251"/>
        </w:trPr>
        <w:tc>
          <w:tcPr>
            <w:tcW w:w="2187" w:type="dxa"/>
          </w:tcPr>
          <w:p w14:paraId="7D19ABAB" w14:textId="77777777" w:rsidR="00D30C13" w:rsidRDefault="00D30C13"/>
        </w:tc>
        <w:tc>
          <w:tcPr>
            <w:tcW w:w="2187" w:type="dxa"/>
          </w:tcPr>
          <w:p w14:paraId="5CDBB3EF" w14:textId="77777777" w:rsidR="00D30C13" w:rsidRDefault="00D30C13"/>
        </w:tc>
        <w:tc>
          <w:tcPr>
            <w:tcW w:w="2187" w:type="dxa"/>
          </w:tcPr>
          <w:p w14:paraId="7392B88E" w14:textId="77777777" w:rsidR="00D30C13" w:rsidRDefault="00D30C13"/>
        </w:tc>
        <w:tc>
          <w:tcPr>
            <w:tcW w:w="2187" w:type="dxa"/>
          </w:tcPr>
          <w:p w14:paraId="5EBF0C88" w14:textId="77777777" w:rsidR="00D30C13" w:rsidRDefault="00D30C13"/>
        </w:tc>
        <w:tc>
          <w:tcPr>
            <w:tcW w:w="2187" w:type="dxa"/>
          </w:tcPr>
          <w:p w14:paraId="62509B71" w14:textId="77777777" w:rsidR="00D30C13" w:rsidRDefault="00D30C13"/>
        </w:tc>
        <w:tc>
          <w:tcPr>
            <w:tcW w:w="2438" w:type="dxa"/>
          </w:tcPr>
          <w:p w14:paraId="49681651" w14:textId="77777777" w:rsidR="00D30C13" w:rsidRDefault="00D30C13"/>
        </w:tc>
        <w:tc>
          <w:tcPr>
            <w:tcW w:w="2187" w:type="dxa"/>
          </w:tcPr>
          <w:p w14:paraId="392CFA37" w14:textId="77777777" w:rsidR="00D30C13" w:rsidRDefault="00D30C13"/>
        </w:tc>
      </w:tr>
      <w:tr w:rsidR="00D30C13" w14:paraId="2972A01E" w14:textId="77777777" w:rsidTr="00A7464B">
        <w:trPr>
          <w:trHeight w:val="271"/>
        </w:trPr>
        <w:tc>
          <w:tcPr>
            <w:tcW w:w="2187" w:type="dxa"/>
          </w:tcPr>
          <w:p w14:paraId="33893ECC" w14:textId="77777777" w:rsidR="00D30C13" w:rsidRDefault="00D30C13"/>
        </w:tc>
        <w:tc>
          <w:tcPr>
            <w:tcW w:w="2187" w:type="dxa"/>
          </w:tcPr>
          <w:p w14:paraId="333AE117" w14:textId="77777777" w:rsidR="00D30C13" w:rsidRDefault="00D30C13"/>
        </w:tc>
        <w:tc>
          <w:tcPr>
            <w:tcW w:w="2187" w:type="dxa"/>
          </w:tcPr>
          <w:p w14:paraId="74DA060B" w14:textId="77777777" w:rsidR="00D30C13" w:rsidRDefault="00D30C13"/>
        </w:tc>
        <w:tc>
          <w:tcPr>
            <w:tcW w:w="2187" w:type="dxa"/>
          </w:tcPr>
          <w:p w14:paraId="6B26DA44" w14:textId="77777777" w:rsidR="00D30C13" w:rsidRDefault="00D30C13"/>
        </w:tc>
        <w:tc>
          <w:tcPr>
            <w:tcW w:w="2187" w:type="dxa"/>
          </w:tcPr>
          <w:p w14:paraId="4C904FB9" w14:textId="77777777" w:rsidR="00D30C13" w:rsidRDefault="00D30C13"/>
        </w:tc>
        <w:tc>
          <w:tcPr>
            <w:tcW w:w="2438" w:type="dxa"/>
          </w:tcPr>
          <w:p w14:paraId="574F5122" w14:textId="77777777" w:rsidR="00D30C13" w:rsidRDefault="00D30C13"/>
        </w:tc>
        <w:tc>
          <w:tcPr>
            <w:tcW w:w="2187" w:type="dxa"/>
          </w:tcPr>
          <w:p w14:paraId="18E878E5" w14:textId="77777777" w:rsidR="00D30C13" w:rsidRDefault="00D30C13"/>
        </w:tc>
      </w:tr>
      <w:tr w:rsidR="00D30C13" w14:paraId="43C02EDF" w14:textId="77777777" w:rsidTr="00A7464B">
        <w:trPr>
          <w:trHeight w:val="251"/>
        </w:trPr>
        <w:tc>
          <w:tcPr>
            <w:tcW w:w="2187" w:type="dxa"/>
          </w:tcPr>
          <w:p w14:paraId="2D7557D8" w14:textId="77777777" w:rsidR="00D30C13" w:rsidRDefault="00D30C13"/>
        </w:tc>
        <w:tc>
          <w:tcPr>
            <w:tcW w:w="2187" w:type="dxa"/>
          </w:tcPr>
          <w:p w14:paraId="09B7D51C" w14:textId="77777777" w:rsidR="00D30C13" w:rsidRDefault="00D30C13"/>
        </w:tc>
        <w:tc>
          <w:tcPr>
            <w:tcW w:w="2187" w:type="dxa"/>
          </w:tcPr>
          <w:p w14:paraId="6C774C44" w14:textId="77777777" w:rsidR="00D30C13" w:rsidRDefault="00D30C13"/>
        </w:tc>
        <w:tc>
          <w:tcPr>
            <w:tcW w:w="2187" w:type="dxa"/>
          </w:tcPr>
          <w:p w14:paraId="37B5B647" w14:textId="77777777" w:rsidR="00D30C13" w:rsidRDefault="00D30C13"/>
        </w:tc>
        <w:tc>
          <w:tcPr>
            <w:tcW w:w="2187" w:type="dxa"/>
          </w:tcPr>
          <w:p w14:paraId="511E9915" w14:textId="77777777" w:rsidR="00D30C13" w:rsidRDefault="00D30C13"/>
        </w:tc>
        <w:tc>
          <w:tcPr>
            <w:tcW w:w="2438" w:type="dxa"/>
          </w:tcPr>
          <w:p w14:paraId="1DE3ABEC" w14:textId="77777777" w:rsidR="00D30C13" w:rsidRDefault="00D30C13"/>
        </w:tc>
        <w:tc>
          <w:tcPr>
            <w:tcW w:w="2187" w:type="dxa"/>
          </w:tcPr>
          <w:p w14:paraId="424748C9" w14:textId="77777777" w:rsidR="00D30C13" w:rsidRDefault="00D30C13"/>
        </w:tc>
      </w:tr>
      <w:tr w:rsidR="00D30C13" w14:paraId="01F0EAFB" w14:textId="77777777" w:rsidTr="00A7464B">
        <w:trPr>
          <w:trHeight w:val="251"/>
        </w:trPr>
        <w:tc>
          <w:tcPr>
            <w:tcW w:w="2187" w:type="dxa"/>
          </w:tcPr>
          <w:p w14:paraId="3ED2F169" w14:textId="77777777" w:rsidR="00D30C13" w:rsidRDefault="00D30C13"/>
        </w:tc>
        <w:tc>
          <w:tcPr>
            <w:tcW w:w="2187" w:type="dxa"/>
          </w:tcPr>
          <w:p w14:paraId="3D841F2A" w14:textId="77777777" w:rsidR="00D30C13" w:rsidRDefault="00D30C13"/>
        </w:tc>
        <w:tc>
          <w:tcPr>
            <w:tcW w:w="2187" w:type="dxa"/>
          </w:tcPr>
          <w:p w14:paraId="10AC55D1" w14:textId="77777777" w:rsidR="00D30C13" w:rsidRDefault="00D30C13"/>
        </w:tc>
        <w:tc>
          <w:tcPr>
            <w:tcW w:w="2187" w:type="dxa"/>
          </w:tcPr>
          <w:p w14:paraId="3E64F84F" w14:textId="77777777" w:rsidR="00D30C13" w:rsidRDefault="00D30C13"/>
        </w:tc>
        <w:tc>
          <w:tcPr>
            <w:tcW w:w="2187" w:type="dxa"/>
          </w:tcPr>
          <w:p w14:paraId="4296D02E" w14:textId="77777777" w:rsidR="00D30C13" w:rsidRDefault="00D30C13"/>
        </w:tc>
        <w:tc>
          <w:tcPr>
            <w:tcW w:w="2438" w:type="dxa"/>
          </w:tcPr>
          <w:p w14:paraId="2EBD5A9D" w14:textId="77777777" w:rsidR="00D30C13" w:rsidRDefault="00D30C13"/>
        </w:tc>
        <w:tc>
          <w:tcPr>
            <w:tcW w:w="2187" w:type="dxa"/>
          </w:tcPr>
          <w:p w14:paraId="314A1413" w14:textId="77777777" w:rsidR="00D30C13" w:rsidRDefault="00D30C13"/>
        </w:tc>
      </w:tr>
      <w:tr w:rsidR="00D30C13" w14:paraId="2FBF3EAD" w14:textId="77777777" w:rsidTr="00A7464B">
        <w:trPr>
          <w:trHeight w:val="251"/>
        </w:trPr>
        <w:tc>
          <w:tcPr>
            <w:tcW w:w="2187" w:type="dxa"/>
          </w:tcPr>
          <w:p w14:paraId="12735D01" w14:textId="77777777" w:rsidR="00D30C13" w:rsidRDefault="00D30C13"/>
        </w:tc>
        <w:tc>
          <w:tcPr>
            <w:tcW w:w="2187" w:type="dxa"/>
          </w:tcPr>
          <w:p w14:paraId="6EC39D38" w14:textId="77777777" w:rsidR="00D30C13" w:rsidRDefault="00D30C13"/>
        </w:tc>
        <w:tc>
          <w:tcPr>
            <w:tcW w:w="2187" w:type="dxa"/>
          </w:tcPr>
          <w:p w14:paraId="6173647A" w14:textId="77777777" w:rsidR="00D30C13" w:rsidRDefault="00D30C13"/>
        </w:tc>
        <w:tc>
          <w:tcPr>
            <w:tcW w:w="2187" w:type="dxa"/>
          </w:tcPr>
          <w:p w14:paraId="22E29555" w14:textId="77777777" w:rsidR="00D30C13" w:rsidRDefault="00D30C13"/>
        </w:tc>
        <w:tc>
          <w:tcPr>
            <w:tcW w:w="2187" w:type="dxa"/>
          </w:tcPr>
          <w:p w14:paraId="69879EC4" w14:textId="77777777" w:rsidR="00D30C13" w:rsidRDefault="00D30C13"/>
        </w:tc>
        <w:tc>
          <w:tcPr>
            <w:tcW w:w="2438" w:type="dxa"/>
          </w:tcPr>
          <w:p w14:paraId="12E2AA96" w14:textId="77777777" w:rsidR="00D30C13" w:rsidRDefault="00D30C13"/>
        </w:tc>
        <w:tc>
          <w:tcPr>
            <w:tcW w:w="2187" w:type="dxa"/>
          </w:tcPr>
          <w:p w14:paraId="1CB6E6C1" w14:textId="77777777" w:rsidR="00D30C13" w:rsidRDefault="00D30C13"/>
        </w:tc>
      </w:tr>
    </w:tbl>
    <w:p w14:paraId="56D42E0A" w14:textId="4C157617" w:rsidR="00D30C13" w:rsidRDefault="00FB1775">
      <w:pPr>
        <w:pStyle w:val="Heading1"/>
      </w:pPr>
      <w:r>
        <w:t>8</w:t>
      </w:r>
      <w:r w:rsidR="00000000">
        <w:t>. Monitoring &amp; Logging</w:t>
      </w:r>
    </w:p>
    <w:p w14:paraId="24F72281" w14:textId="77777777" w:rsidR="00D30C13" w:rsidRDefault="00000000">
      <w:r>
        <w:t>State what’s monitored and how alerts reach people. Keep log retention simple and explicit.</w:t>
      </w:r>
    </w:p>
    <w:tbl>
      <w:tblPr>
        <w:tblStyle w:val="TableGrid"/>
        <w:tblW w:w="15560" w:type="dxa"/>
        <w:tblLook w:val="04A0" w:firstRow="1" w:lastRow="0" w:firstColumn="1" w:lastColumn="0" w:noHBand="0" w:noVBand="1"/>
      </w:tblPr>
      <w:tblGrid>
        <w:gridCol w:w="7780"/>
        <w:gridCol w:w="7780"/>
      </w:tblGrid>
      <w:tr w:rsidR="00D30C13" w14:paraId="4589A477" w14:textId="77777777" w:rsidTr="00A7464B">
        <w:trPr>
          <w:trHeight w:val="283"/>
        </w:trPr>
        <w:tc>
          <w:tcPr>
            <w:tcW w:w="7780" w:type="dxa"/>
          </w:tcPr>
          <w:p w14:paraId="37F385C8" w14:textId="77777777" w:rsidR="00D30C13" w:rsidRDefault="00000000">
            <w:r>
              <w:t>Monitoring tools</w:t>
            </w:r>
          </w:p>
        </w:tc>
        <w:tc>
          <w:tcPr>
            <w:tcW w:w="7780" w:type="dxa"/>
          </w:tcPr>
          <w:p w14:paraId="1460181C" w14:textId="77777777" w:rsidR="00D30C13" w:rsidRDefault="00D30C13"/>
        </w:tc>
      </w:tr>
      <w:tr w:rsidR="00D30C13" w14:paraId="18F9824C" w14:textId="77777777" w:rsidTr="00A7464B">
        <w:trPr>
          <w:trHeight w:val="306"/>
        </w:trPr>
        <w:tc>
          <w:tcPr>
            <w:tcW w:w="7780" w:type="dxa"/>
          </w:tcPr>
          <w:p w14:paraId="4C774F35" w14:textId="77777777" w:rsidR="00D30C13" w:rsidRDefault="00000000">
            <w:r>
              <w:t>Alert channels (email / Teams / SMS)</w:t>
            </w:r>
          </w:p>
        </w:tc>
        <w:tc>
          <w:tcPr>
            <w:tcW w:w="7780" w:type="dxa"/>
          </w:tcPr>
          <w:p w14:paraId="18268643" w14:textId="77777777" w:rsidR="00D30C13" w:rsidRDefault="00D30C13"/>
        </w:tc>
      </w:tr>
      <w:tr w:rsidR="00D30C13" w14:paraId="35F89B83" w14:textId="77777777" w:rsidTr="00A7464B">
        <w:trPr>
          <w:trHeight w:val="283"/>
        </w:trPr>
        <w:tc>
          <w:tcPr>
            <w:tcW w:w="7780" w:type="dxa"/>
          </w:tcPr>
          <w:p w14:paraId="37085BCD" w14:textId="77777777" w:rsidR="00D30C13" w:rsidRDefault="00000000">
            <w:r>
              <w:t>Key dashboards</w:t>
            </w:r>
          </w:p>
        </w:tc>
        <w:tc>
          <w:tcPr>
            <w:tcW w:w="7780" w:type="dxa"/>
          </w:tcPr>
          <w:p w14:paraId="56B6982B" w14:textId="77777777" w:rsidR="00D30C13" w:rsidRDefault="00D30C13"/>
        </w:tc>
      </w:tr>
      <w:tr w:rsidR="00D30C13" w14:paraId="0FAE8DFF" w14:textId="77777777" w:rsidTr="00A7464B">
        <w:trPr>
          <w:trHeight w:val="283"/>
        </w:trPr>
        <w:tc>
          <w:tcPr>
            <w:tcW w:w="7780" w:type="dxa"/>
          </w:tcPr>
          <w:p w14:paraId="1D72CE07" w14:textId="77777777" w:rsidR="00D30C13" w:rsidRDefault="00000000">
            <w:r>
              <w:t>Log sources &amp; retention</w:t>
            </w:r>
          </w:p>
        </w:tc>
        <w:tc>
          <w:tcPr>
            <w:tcW w:w="7780" w:type="dxa"/>
          </w:tcPr>
          <w:p w14:paraId="5856A96D" w14:textId="77777777" w:rsidR="00D30C13" w:rsidRDefault="00D30C13"/>
        </w:tc>
      </w:tr>
      <w:tr w:rsidR="00D30C13" w14:paraId="053AB05B" w14:textId="77777777" w:rsidTr="00A7464B">
        <w:trPr>
          <w:trHeight w:val="283"/>
        </w:trPr>
        <w:tc>
          <w:tcPr>
            <w:tcW w:w="7780" w:type="dxa"/>
          </w:tcPr>
          <w:p w14:paraId="368A297B" w14:textId="77777777" w:rsidR="00D30C13" w:rsidRDefault="00000000">
            <w:r>
              <w:t>Health checks (daily / weekly)</w:t>
            </w:r>
          </w:p>
        </w:tc>
        <w:tc>
          <w:tcPr>
            <w:tcW w:w="7780" w:type="dxa"/>
          </w:tcPr>
          <w:p w14:paraId="6D663636" w14:textId="77777777" w:rsidR="00D30C13" w:rsidRDefault="00D30C13"/>
        </w:tc>
      </w:tr>
    </w:tbl>
    <w:p w14:paraId="378C348D" w14:textId="7870C6A7" w:rsidR="00D30C13" w:rsidRDefault="00FB1775">
      <w:pPr>
        <w:pStyle w:val="Heading1"/>
      </w:pPr>
      <w:r>
        <w:t>9</w:t>
      </w:r>
      <w:r w:rsidR="00000000">
        <w:t>. Backups &amp; Config Management</w:t>
      </w:r>
    </w:p>
    <w:p w14:paraId="18C8E67B" w14:textId="77777777" w:rsidR="00D30C13" w:rsidRDefault="00000000">
      <w:r>
        <w:t>Where configs and firmware live, how often they’re backed up, and how restores are tested.</w:t>
      </w:r>
    </w:p>
    <w:tbl>
      <w:tblPr>
        <w:tblStyle w:val="TableGrid"/>
        <w:tblW w:w="15598" w:type="dxa"/>
        <w:tblLook w:val="04A0" w:firstRow="1" w:lastRow="0" w:firstColumn="1" w:lastColumn="0" w:noHBand="0" w:noVBand="1"/>
      </w:tblPr>
      <w:tblGrid>
        <w:gridCol w:w="7799"/>
        <w:gridCol w:w="7799"/>
      </w:tblGrid>
      <w:tr w:rsidR="00D30C13" w14:paraId="21111AFD" w14:textId="77777777" w:rsidTr="00FB1775">
        <w:trPr>
          <w:trHeight w:val="276"/>
        </w:trPr>
        <w:tc>
          <w:tcPr>
            <w:tcW w:w="7799" w:type="dxa"/>
          </w:tcPr>
          <w:p w14:paraId="6E3ECDAE" w14:textId="77777777" w:rsidR="00D30C13" w:rsidRDefault="00000000">
            <w:r>
              <w:t>Config backup location</w:t>
            </w:r>
          </w:p>
        </w:tc>
        <w:tc>
          <w:tcPr>
            <w:tcW w:w="7799" w:type="dxa"/>
          </w:tcPr>
          <w:p w14:paraId="7A65739C" w14:textId="77777777" w:rsidR="00D30C13" w:rsidRDefault="00D30C13"/>
        </w:tc>
      </w:tr>
      <w:tr w:rsidR="00D30C13" w14:paraId="774A89FD" w14:textId="77777777" w:rsidTr="00FB1775">
        <w:trPr>
          <w:trHeight w:val="298"/>
        </w:trPr>
        <w:tc>
          <w:tcPr>
            <w:tcW w:w="7799" w:type="dxa"/>
          </w:tcPr>
          <w:p w14:paraId="2845245E" w14:textId="77777777" w:rsidR="00D30C13" w:rsidRDefault="00000000">
            <w:r>
              <w:t>Backup schedule</w:t>
            </w:r>
          </w:p>
        </w:tc>
        <w:tc>
          <w:tcPr>
            <w:tcW w:w="7799" w:type="dxa"/>
          </w:tcPr>
          <w:p w14:paraId="7F90F66C" w14:textId="77777777" w:rsidR="00D30C13" w:rsidRDefault="00D30C13"/>
        </w:tc>
      </w:tr>
      <w:tr w:rsidR="00D30C13" w14:paraId="13045F3A" w14:textId="77777777" w:rsidTr="00FB1775">
        <w:trPr>
          <w:trHeight w:val="276"/>
        </w:trPr>
        <w:tc>
          <w:tcPr>
            <w:tcW w:w="7799" w:type="dxa"/>
          </w:tcPr>
          <w:p w14:paraId="019C9963" w14:textId="77777777" w:rsidR="00D30C13" w:rsidRDefault="00000000">
            <w:r>
              <w:t>Firmware repository</w:t>
            </w:r>
          </w:p>
        </w:tc>
        <w:tc>
          <w:tcPr>
            <w:tcW w:w="7799" w:type="dxa"/>
          </w:tcPr>
          <w:p w14:paraId="6FB522C9" w14:textId="77777777" w:rsidR="00D30C13" w:rsidRDefault="00D30C13"/>
        </w:tc>
      </w:tr>
      <w:tr w:rsidR="00D30C13" w14:paraId="27DE1E84" w14:textId="77777777" w:rsidTr="00FB1775">
        <w:trPr>
          <w:trHeight w:val="276"/>
        </w:trPr>
        <w:tc>
          <w:tcPr>
            <w:tcW w:w="7799" w:type="dxa"/>
          </w:tcPr>
          <w:p w14:paraId="29C5E9CC" w14:textId="77777777" w:rsidR="00D30C13" w:rsidRDefault="00000000">
            <w:r>
              <w:t>Restore / DR procedures</w:t>
            </w:r>
          </w:p>
        </w:tc>
        <w:tc>
          <w:tcPr>
            <w:tcW w:w="7799" w:type="dxa"/>
          </w:tcPr>
          <w:p w14:paraId="28A6F3A7" w14:textId="77777777" w:rsidR="00D30C13" w:rsidRDefault="00D30C13"/>
        </w:tc>
      </w:tr>
    </w:tbl>
    <w:p w14:paraId="7CB38AB5" w14:textId="2B3F8DE1" w:rsidR="00D30C13" w:rsidRDefault="00000000">
      <w:pPr>
        <w:pStyle w:val="Heading1"/>
      </w:pPr>
      <w:r>
        <w:lastRenderedPageBreak/>
        <w:t>1</w:t>
      </w:r>
      <w:r w:rsidR="00FB1775">
        <w:t>0</w:t>
      </w:r>
      <w:r>
        <w:t>. Access &amp; Credentials Handling</w:t>
      </w:r>
    </w:p>
    <w:p w14:paraId="0EDD41F6" w14:textId="77777777" w:rsidR="00D30C13" w:rsidRDefault="00000000">
      <w:r>
        <w:t>Do not include passwords here. Reference the approved secrets vault and break‑glass process.</w:t>
      </w:r>
    </w:p>
    <w:tbl>
      <w:tblPr>
        <w:tblStyle w:val="TableGrid"/>
        <w:tblW w:w="15354" w:type="dxa"/>
        <w:tblLook w:val="04A0" w:firstRow="1" w:lastRow="0" w:firstColumn="1" w:lastColumn="0" w:noHBand="0" w:noVBand="1"/>
      </w:tblPr>
      <w:tblGrid>
        <w:gridCol w:w="7677"/>
        <w:gridCol w:w="7677"/>
      </w:tblGrid>
      <w:tr w:rsidR="00D30C13" w14:paraId="433C5747" w14:textId="77777777" w:rsidTr="004A6679">
        <w:trPr>
          <w:trHeight w:val="243"/>
        </w:trPr>
        <w:tc>
          <w:tcPr>
            <w:tcW w:w="7677" w:type="dxa"/>
          </w:tcPr>
          <w:p w14:paraId="593825C0" w14:textId="77777777" w:rsidR="00D30C13" w:rsidRDefault="00000000">
            <w:r>
              <w:t>Admin access process</w:t>
            </w:r>
          </w:p>
        </w:tc>
        <w:tc>
          <w:tcPr>
            <w:tcW w:w="7677" w:type="dxa"/>
          </w:tcPr>
          <w:p w14:paraId="5A0D171B" w14:textId="77777777" w:rsidR="00D30C13" w:rsidRDefault="00D30C13"/>
        </w:tc>
      </w:tr>
      <w:tr w:rsidR="00D30C13" w14:paraId="2DB4CC27" w14:textId="77777777" w:rsidTr="004A6679">
        <w:trPr>
          <w:trHeight w:val="505"/>
        </w:trPr>
        <w:tc>
          <w:tcPr>
            <w:tcW w:w="7677" w:type="dxa"/>
          </w:tcPr>
          <w:p w14:paraId="7CED0AEB" w14:textId="77777777" w:rsidR="00D30C13" w:rsidRDefault="00000000">
            <w:r>
              <w:t>Secrets vault (e.g. Key Vault / Password Manager)</w:t>
            </w:r>
          </w:p>
        </w:tc>
        <w:tc>
          <w:tcPr>
            <w:tcW w:w="7677" w:type="dxa"/>
          </w:tcPr>
          <w:p w14:paraId="2CC8C831" w14:textId="77777777" w:rsidR="00D30C13" w:rsidRDefault="00D30C13"/>
        </w:tc>
      </w:tr>
      <w:tr w:rsidR="00D30C13" w14:paraId="4541374E" w14:textId="77777777" w:rsidTr="004A6679">
        <w:trPr>
          <w:trHeight w:val="262"/>
        </w:trPr>
        <w:tc>
          <w:tcPr>
            <w:tcW w:w="7677" w:type="dxa"/>
          </w:tcPr>
          <w:p w14:paraId="0C08D188" w14:textId="77777777" w:rsidR="00D30C13" w:rsidRDefault="00000000">
            <w:r>
              <w:t>Break‑glass location</w:t>
            </w:r>
          </w:p>
        </w:tc>
        <w:tc>
          <w:tcPr>
            <w:tcW w:w="7677" w:type="dxa"/>
          </w:tcPr>
          <w:p w14:paraId="495B0E52" w14:textId="77777777" w:rsidR="00D30C13" w:rsidRDefault="00D30C13"/>
        </w:tc>
      </w:tr>
      <w:tr w:rsidR="00D30C13" w14:paraId="4AEE6D9C" w14:textId="77777777" w:rsidTr="004A6679">
        <w:trPr>
          <w:trHeight w:val="243"/>
        </w:trPr>
        <w:tc>
          <w:tcPr>
            <w:tcW w:w="7677" w:type="dxa"/>
          </w:tcPr>
          <w:p w14:paraId="71F38B2B" w14:textId="77777777" w:rsidR="00D30C13" w:rsidRDefault="00000000">
            <w:r>
              <w:t>MFA / SSO requirements</w:t>
            </w:r>
          </w:p>
        </w:tc>
        <w:tc>
          <w:tcPr>
            <w:tcW w:w="7677" w:type="dxa"/>
          </w:tcPr>
          <w:p w14:paraId="272ED6AD" w14:textId="77777777" w:rsidR="00D30C13" w:rsidRDefault="00D30C13"/>
        </w:tc>
      </w:tr>
      <w:tr w:rsidR="00D30C13" w14:paraId="49BED496" w14:textId="77777777" w:rsidTr="004A6679">
        <w:trPr>
          <w:trHeight w:val="243"/>
        </w:trPr>
        <w:tc>
          <w:tcPr>
            <w:tcW w:w="7677" w:type="dxa"/>
          </w:tcPr>
          <w:p w14:paraId="37EFCD71" w14:textId="77777777" w:rsidR="00D30C13" w:rsidRDefault="00000000">
            <w:r>
              <w:t>Privileged access management (PAM)</w:t>
            </w:r>
          </w:p>
        </w:tc>
        <w:tc>
          <w:tcPr>
            <w:tcW w:w="7677" w:type="dxa"/>
          </w:tcPr>
          <w:p w14:paraId="05A944BE" w14:textId="77777777" w:rsidR="00D30C13" w:rsidRDefault="00D30C13"/>
        </w:tc>
      </w:tr>
    </w:tbl>
    <w:p w14:paraId="38EE54BC" w14:textId="749E6373" w:rsidR="00D30C13" w:rsidRDefault="00000000">
      <w:pPr>
        <w:pStyle w:val="Heading1"/>
      </w:pPr>
      <w:r>
        <w:t>1</w:t>
      </w:r>
      <w:r w:rsidR="00FB1775">
        <w:t>1</w:t>
      </w:r>
      <w:r>
        <w:t>. Recent Changes &amp; Known Issues</w:t>
      </w:r>
    </w:p>
    <w:p w14:paraId="2A358CC3" w14:textId="77777777" w:rsidR="00D30C13" w:rsidRDefault="00000000">
      <w:r>
        <w:t>Note changes from the last 90 days, anything still in flight, and any technical debt that will trip people up.</w:t>
      </w:r>
    </w:p>
    <w:tbl>
      <w:tblPr>
        <w:tblStyle w:val="TableGrid"/>
        <w:tblW w:w="14390" w:type="dxa"/>
        <w:tblLook w:val="04A0" w:firstRow="1" w:lastRow="0" w:firstColumn="1" w:lastColumn="0" w:noHBand="0" w:noVBand="1"/>
      </w:tblPr>
      <w:tblGrid>
        <w:gridCol w:w="3597"/>
        <w:gridCol w:w="3597"/>
        <w:gridCol w:w="3599"/>
        <w:gridCol w:w="3597"/>
      </w:tblGrid>
      <w:tr w:rsidR="00FB1775" w14:paraId="1B66B7EC" w14:textId="77777777" w:rsidTr="00FB1775">
        <w:trPr>
          <w:trHeight w:val="350"/>
        </w:trPr>
        <w:tc>
          <w:tcPr>
            <w:tcW w:w="3597" w:type="dxa"/>
          </w:tcPr>
          <w:p w14:paraId="44C0F782" w14:textId="6276B8EB" w:rsidR="00FB1775" w:rsidRDefault="00FB1775">
            <w:r>
              <w:t>Issue / Risk</w:t>
            </w:r>
          </w:p>
        </w:tc>
        <w:tc>
          <w:tcPr>
            <w:tcW w:w="3597" w:type="dxa"/>
          </w:tcPr>
          <w:p w14:paraId="39E406ED" w14:textId="7FA0F259" w:rsidR="00FB1775" w:rsidRDefault="00FB1775">
            <w:r>
              <w:t>Affected area</w:t>
            </w:r>
          </w:p>
        </w:tc>
        <w:tc>
          <w:tcPr>
            <w:tcW w:w="3599" w:type="dxa"/>
          </w:tcPr>
          <w:p w14:paraId="7BEA7D9F" w14:textId="5C7E3E83" w:rsidR="00FB1775" w:rsidRDefault="00FB1775">
            <w:r>
              <w:t>Severity</w:t>
            </w:r>
          </w:p>
        </w:tc>
        <w:tc>
          <w:tcPr>
            <w:tcW w:w="3597" w:type="dxa"/>
          </w:tcPr>
          <w:p w14:paraId="6DE2408F" w14:textId="7230FCEE" w:rsidR="00FB1775" w:rsidRDefault="00FB1775">
            <w:r>
              <w:t>Next steps</w:t>
            </w:r>
          </w:p>
        </w:tc>
      </w:tr>
      <w:tr w:rsidR="00FB1775" w14:paraId="2706A1E5" w14:textId="77777777" w:rsidTr="00FB1775">
        <w:trPr>
          <w:trHeight w:val="377"/>
        </w:trPr>
        <w:tc>
          <w:tcPr>
            <w:tcW w:w="3597" w:type="dxa"/>
          </w:tcPr>
          <w:p w14:paraId="4EAA9128" w14:textId="77777777" w:rsidR="00FB1775" w:rsidRDefault="00FB1775"/>
        </w:tc>
        <w:tc>
          <w:tcPr>
            <w:tcW w:w="3597" w:type="dxa"/>
          </w:tcPr>
          <w:p w14:paraId="008F7CC2" w14:textId="77777777" w:rsidR="00FB1775" w:rsidRDefault="00FB1775"/>
        </w:tc>
        <w:tc>
          <w:tcPr>
            <w:tcW w:w="3599" w:type="dxa"/>
          </w:tcPr>
          <w:p w14:paraId="1BB1CE0F" w14:textId="77777777" w:rsidR="00FB1775" w:rsidRDefault="00FB1775"/>
        </w:tc>
        <w:tc>
          <w:tcPr>
            <w:tcW w:w="3597" w:type="dxa"/>
          </w:tcPr>
          <w:p w14:paraId="0F3AD60B" w14:textId="77777777" w:rsidR="00FB1775" w:rsidRDefault="00FB1775"/>
        </w:tc>
      </w:tr>
      <w:tr w:rsidR="00FB1775" w14:paraId="470DC7C8" w14:textId="77777777" w:rsidTr="00FB1775">
        <w:trPr>
          <w:trHeight w:val="350"/>
        </w:trPr>
        <w:tc>
          <w:tcPr>
            <w:tcW w:w="3597" w:type="dxa"/>
          </w:tcPr>
          <w:p w14:paraId="447D93F3" w14:textId="77777777" w:rsidR="00FB1775" w:rsidRDefault="00FB1775"/>
        </w:tc>
        <w:tc>
          <w:tcPr>
            <w:tcW w:w="3597" w:type="dxa"/>
          </w:tcPr>
          <w:p w14:paraId="20A1AF3D" w14:textId="77777777" w:rsidR="00FB1775" w:rsidRDefault="00FB1775"/>
        </w:tc>
        <w:tc>
          <w:tcPr>
            <w:tcW w:w="3599" w:type="dxa"/>
          </w:tcPr>
          <w:p w14:paraId="75CC8874" w14:textId="77777777" w:rsidR="00FB1775" w:rsidRDefault="00FB1775"/>
        </w:tc>
        <w:tc>
          <w:tcPr>
            <w:tcW w:w="3597" w:type="dxa"/>
          </w:tcPr>
          <w:p w14:paraId="429BCD6A" w14:textId="77777777" w:rsidR="00FB1775" w:rsidRDefault="00FB1775"/>
        </w:tc>
      </w:tr>
      <w:tr w:rsidR="00FB1775" w14:paraId="0189DAED" w14:textId="77777777" w:rsidTr="00FB1775">
        <w:trPr>
          <w:trHeight w:val="350"/>
        </w:trPr>
        <w:tc>
          <w:tcPr>
            <w:tcW w:w="3597" w:type="dxa"/>
          </w:tcPr>
          <w:p w14:paraId="76B6267C" w14:textId="77777777" w:rsidR="00FB1775" w:rsidRDefault="00FB1775"/>
        </w:tc>
        <w:tc>
          <w:tcPr>
            <w:tcW w:w="3597" w:type="dxa"/>
          </w:tcPr>
          <w:p w14:paraId="44EF534A" w14:textId="77777777" w:rsidR="00FB1775" w:rsidRDefault="00FB1775"/>
        </w:tc>
        <w:tc>
          <w:tcPr>
            <w:tcW w:w="3599" w:type="dxa"/>
          </w:tcPr>
          <w:p w14:paraId="2C5B1B9F" w14:textId="77777777" w:rsidR="00FB1775" w:rsidRDefault="00FB1775"/>
        </w:tc>
        <w:tc>
          <w:tcPr>
            <w:tcW w:w="3597" w:type="dxa"/>
          </w:tcPr>
          <w:p w14:paraId="3E3F5F28" w14:textId="77777777" w:rsidR="00FB1775" w:rsidRDefault="00FB1775"/>
        </w:tc>
      </w:tr>
      <w:tr w:rsidR="00FB1775" w14:paraId="435AEBA0" w14:textId="77777777" w:rsidTr="00FB1775">
        <w:trPr>
          <w:trHeight w:val="377"/>
        </w:trPr>
        <w:tc>
          <w:tcPr>
            <w:tcW w:w="3597" w:type="dxa"/>
          </w:tcPr>
          <w:p w14:paraId="20A05E69" w14:textId="77777777" w:rsidR="00FB1775" w:rsidRDefault="00FB1775"/>
        </w:tc>
        <w:tc>
          <w:tcPr>
            <w:tcW w:w="3597" w:type="dxa"/>
          </w:tcPr>
          <w:p w14:paraId="4352B158" w14:textId="77777777" w:rsidR="00FB1775" w:rsidRDefault="00FB1775"/>
        </w:tc>
        <w:tc>
          <w:tcPr>
            <w:tcW w:w="3599" w:type="dxa"/>
          </w:tcPr>
          <w:p w14:paraId="566A6215" w14:textId="77777777" w:rsidR="00FB1775" w:rsidRDefault="00FB1775"/>
        </w:tc>
        <w:tc>
          <w:tcPr>
            <w:tcW w:w="3597" w:type="dxa"/>
          </w:tcPr>
          <w:p w14:paraId="4A41B15F" w14:textId="77777777" w:rsidR="00FB1775" w:rsidRDefault="00FB1775"/>
        </w:tc>
      </w:tr>
      <w:tr w:rsidR="00FB1775" w14:paraId="44BA77E8" w14:textId="77777777" w:rsidTr="00FB1775">
        <w:trPr>
          <w:trHeight w:val="350"/>
        </w:trPr>
        <w:tc>
          <w:tcPr>
            <w:tcW w:w="3597" w:type="dxa"/>
          </w:tcPr>
          <w:p w14:paraId="120E4061" w14:textId="77777777" w:rsidR="00FB1775" w:rsidRDefault="00FB1775"/>
        </w:tc>
        <w:tc>
          <w:tcPr>
            <w:tcW w:w="3597" w:type="dxa"/>
          </w:tcPr>
          <w:p w14:paraId="47C88841" w14:textId="77777777" w:rsidR="00FB1775" w:rsidRDefault="00FB1775"/>
        </w:tc>
        <w:tc>
          <w:tcPr>
            <w:tcW w:w="3599" w:type="dxa"/>
          </w:tcPr>
          <w:p w14:paraId="731FF63C" w14:textId="77777777" w:rsidR="00FB1775" w:rsidRDefault="00FB1775"/>
        </w:tc>
        <w:tc>
          <w:tcPr>
            <w:tcW w:w="3597" w:type="dxa"/>
          </w:tcPr>
          <w:p w14:paraId="2C3646B9" w14:textId="77777777" w:rsidR="00FB1775" w:rsidRDefault="00FB1775"/>
        </w:tc>
      </w:tr>
      <w:tr w:rsidR="00FB1775" w14:paraId="5D8EE5AA" w14:textId="77777777" w:rsidTr="00FB1775">
        <w:trPr>
          <w:trHeight w:val="350"/>
        </w:trPr>
        <w:tc>
          <w:tcPr>
            <w:tcW w:w="3597" w:type="dxa"/>
          </w:tcPr>
          <w:p w14:paraId="4096CE2E" w14:textId="77777777" w:rsidR="00FB1775" w:rsidRDefault="00FB1775"/>
        </w:tc>
        <w:tc>
          <w:tcPr>
            <w:tcW w:w="3597" w:type="dxa"/>
          </w:tcPr>
          <w:p w14:paraId="74709ED0" w14:textId="77777777" w:rsidR="00FB1775" w:rsidRDefault="00FB1775"/>
        </w:tc>
        <w:tc>
          <w:tcPr>
            <w:tcW w:w="3599" w:type="dxa"/>
          </w:tcPr>
          <w:p w14:paraId="1F89852E" w14:textId="77777777" w:rsidR="00FB1775" w:rsidRDefault="00FB1775"/>
        </w:tc>
        <w:tc>
          <w:tcPr>
            <w:tcW w:w="3597" w:type="dxa"/>
          </w:tcPr>
          <w:p w14:paraId="79C6F3AC" w14:textId="77777777" w:rsidR="00FB1775" w:rsidRDefault="00FB1775"/>
        </w:tc>
      </w:tr>
      <w:tr w:rsidR="00FB1775" w14:paraId="7572B212" w14:textId="77777777" w:rsidTr="00FB1775">
        <w:trPr>
          <w:trHeight w:val="377"/>
        </w:trPr>
        <w:tc>
          <w:tcPr>
            <w:tcW w:w="3597" w:type="dxa"/>
          </w:tcPr>
          <w:p w14:paraId="4E0D9A53" w14:textId="77777777" w:rsidR="00FB1775" w:rsidRDefault="00FB1775"/>
        </w:tc>
        <w:tc>
          <w:tcPr>
            <w:tcW w:w="3597" w:type="dxa"/>
          </w:tcPr>
          <w:p w14:paraId="7AE64DBF" w14:textId="77777777" w:rsidR="00FB1775" w:rsidRDefault="00FB1775"/>
        </w:tc>
        <w:tc>
          <w:tcPr>
            <w:tcW w:w="3599" w:type="dxa"/>
          </w:tcPr>
          <w:p w14:paraId="7041924B" w14:textId="77777777" w:rsidR="00FB1775" w:rsidRDefault="00FB1775"/>
        </w:tc>
        <w:tc>
          <w:tcPr>
            <w:tcW w:w="3597" w:type="dxa"/>
          </w:tcPr>
          <w:p w14:paraId="1E963578" w14:textId="77777777" w:rsidR="00FB1775" w:rsidRDefault="00FB1775"/>
        </w:tc>
      </w:tr>
      <w:tr w:rsidR="00FB1775" w14:paraId="5699DFCF" w14:textId="77777777" w:rsidTr="00FB1775">
        <w:trPr>
          <w:trHeight w:val="350"/>
        </w:trPr>
        <w:tc>
          <w:tcPr>
            <w:tcW w:w="3597" w:type="dxa"/>
          </w:tcPr>
          <w:p w14:paraId="4C26504E" w14:textId="77777777" w:rsidR="00FB1775" w:rsidRDefault="00FB1775"/>
        </w:tc>
        <w:tc>
          <w:tcPr>
            <w:tcW w:w="3597" w:type="dxa"/>
          </w:tcPr>
          <w:p w14:paraId="74E38C3C" w14:textId="77777777" w:rsidR="00FB1775" w:rsidRDefault="00FB1775"/>
        </w:tc>
        <w:tc>
          <w:tcPr>
            <w:tcW w:w="3599" w:type="dxa"/>
          </w:tcPr>
          <w:p w14:paraId="5887DA13" w14:textId="77777777" w:rsidR="00FB1775" w:rsidRDefault="00FB1775"/>
        </w:tc>
        <w:tc>
          <w:tcPr>
            <w:tcW w:w="3597" w:type="dxa"/>
          </w:tcPr>
          <w:p w14:paraId="6EC5E38A" w14:textId="77777777" w:rsidR="00FB1775" w:rsidRDefault="00FB1775"/>
        </w:tc>
      </w:tr>
      <w:tr w:rsidR="00FB1775" w14:paraId="078F0278" w14:textId="77777777" w:rsidTr="00FB1775">
        <w:trPr>
          <w:trHeight w:val="350"/>
        </w:trPr>
        <w:tc>
          <w:tcPr>
            <w:tcW w:w="3597" w:type="dxa"/>
          </w:tcPr>
          <w:p w14:paraId="682BDDB1" w14:textId="77777777" w:rsidR="00FB1775" w:rsidRDefault="00FB1775"/>
        </w:tc>
        <w:tc>
          <w:tcPr>
            <w:tcW w:w="3597" w:type="dxa"/>
          </w:tcPr>
          <w:p w14:paraId="75E4B2CD" w14:textId="77777777" w:rsidR="00FB1775" w:rsidRDefault="00FB1775"/>
        </w:tc>
        <w:tc>
          <w:tcPr>
            <w:tcW w:w="3599" w:type="dxa"/>
          </w:tcPr>
          <w:p w14:paraId="61AC6B11" w14:textId="77777777" w:rsidR="00FB1775" w:rsidRDefault="00FB1775"/>
        </w:tc>
        <w:tc>
          <w:tcPr>
            <w:tcW w:w="3597" w:type="dxa"/>
          </w:tcPr>
          <w:p w14:paraId="2E944A1C" w14:textId="77777777" w:rsidR="00FB1775" w:rsidRDefault="00FB1775"/>
        </w:tc>
      </w:tr>
      <w:tr w:rsidR="00FB1775" w14:paraId="74FA09E4" w14:textId="77777777" w:rsidTr="00FB1775">
        <w:trPr>
          <w:trHeight w:val="377"/>
        </w:trPr>
        <w:tc>
          <w:tcPr>
            <w:tcW w:w="3597" w:type="dxa"/>
          </w:tcPr>
          <w:p w14:paraId="145E780F" w14:textId="77777777" w:rsidR="00FB1775" w:rsidRDefault="00FB1775"/>
        </w:tc>
        <w:tc>
          <w:tcPr>
            <w:tcW w:w="3597" w:type="dxa"/>
          </w:tcPr>
          <w:p w14:paraId="07308F59" w14:textId="77777777" w:rsidR="00FB1775" w:rsidRDefault="00FB1775"/>
        </w:tc>
        <w:tc>
          <w:tcPr>
            <w:tcW w:w="3599" w:type="dxa"/>
          </w:tcPr>
          <w:p w14:paraId="6CF81023" w14:textId="77777777" w:rsidR="00FB1775" w:rsidRDefault="00FB1775"/>
        </w:tc>
        <w:tc>
          <w:tcPr>
            <w:tcW w:w="3597" w:type="dxa"/>
          </w:tcPr>
          <w:p w14:paraId="03900182" w14:textId="77777777" w:rsidR="00FB1775" w:rsidRDefault="00FB1775"/>
        </w:tc>
      </w:tr>
      <w:tr w:rsidR="00FB1775" w14:paraId="00833E21" w14:textId="77777777" w:rsidTr="00FB1775">
        <w:trPr>
          <w:trHeight w:val="350"/>
        </w:trPr>
        <w:tc>
          <w:tcPr>
            <w:tcW w:w="3597" w:type="dxa"/>
          </w:tcPr>
          <w:p w14:paraId="375A7281" w14:textId="77777777" w:rsidR="00FB1775" w:rsidRDefault="00FB1775"/>
        </w:tc>
        <w:tc>
          <w:tcPr>
            <w:tcW w:w="3597" w:type="dxa"/>
          </w:tcPr>
          <w:p w14:paraId="23E79050" w14:textId="77777777" w:rsidR="00FB1775" w:rsidRDefault="00FB1775"/>
        </w:tc>
        <w:tc>
          <w:tcPr>
            <w:tcW w:w="3599" w:type="dxa"/>
          </w:tcPr>
          <w:p w14:paraId="0598118D" w14:textId="77777777" w:rsidR="00FB1775" w:rsidRDefault="00FB1775"/>
        </w:tc>
        <w:tc>
          <w:tcPr>
            <w:tcW w:w="3597" w:type="dxa"/>
          </w:tcPr>
          <w:p w14:paraId="35E60273" w14:textId="77777777" w:rsidR="00FB1775" w:rsidRDefault="00FB1775"/>
        </w:tc>
      </w:tr>
      <w:tr w:rsidR="00FB1775" w14:paraId="5FA681A2" w14:textId="77777777" w:rsidTr="00FB1775">
        <w:trPr>
          <w:trHeight w:val="350"/>
        </w:trPr>
        <w:tc>
          <w:tcPr>
            <w:tcW w:w="3597" w:type="dxa"/>
          </w:tcPr>
          <w:p w14:paraId="25863BDC" w14:textId="77777777" w:rsidR="00FB1775" w:rsidRDefault="00FB1775"/>
        </w:tc>
        <w:tc>
          <w:tcPr>
            <w:tcW w:w="3597" w:type="dxa"/>
          </w:tcPr>
          <w:p w14:paraId="29B31F0B" w14:textId="77777777" w:rsidR="00FB1775" w:rsidRDefault="00FB1775"/>
        </w:tc>
        <w:tc>
          <w:tcPr>
            <w:tcW w:w="3599" w:type="dxa"/>
          </w:tcPr>
          <w:p w14:paraId="57BAC4B5" w14:textId="77777777" w:rsidR="00FB1775" w:rsidRDefault="00FB1775"/>
        </w:tc>
        <w:tc>
          <w:tcPr>
            <w:tcW w:w="3597" w:type="dxa"/>
          </w:tcPr>
          <w:p w14:paraId="33193A2F" w14:textId="77777777" w:rsidR="00FB1775" w:rsidRDefault="00FB1775"/>
        </w:tc>
      </w:tr>
    </w:tbl>
    <w:p w14:paraId="4BE9DEB0" w14:textId="77777777" w:rsidR="00FB1775" w:rsidRDefault="00FB1775">
      <w:pPr>
        <w:pStyle w:val="Heading1"/>
      </w:pPr>
    </w:p>
    <w:p w14:paraId="30D0022E" w14:textId="77777777" w:rsidR="00FB1775" w:rsidRPr="00FB1775" w:rsidRDefault="00FB1775" w:rsidP="00FB1775"/>
    <w:p w14:paraId="791050A6" w14:textId="110D7262" w:rsidR="00D30C13" w:rsidRDefault="00000000">
      <w:pPr>
        <w:pStyle w:val="Heading1"/>
      </w:pPr>
      <w:r>
        <w:t>1</w:t>
      </w:r>
      <w:r w:rsidR="00FB1775">
        <w:t>2</w:t>
      </w:r>
      <w:r>
        <w:t>. Operating Procedures (SOPs)</w:t>
      </w:r>
    </w:p>
    <w:p w14:paraId="43F3A95A" w14:textId="6013923E" w:rsidR="008B43D8" w:rsidRDefault="00000000" w:rsidP="008B43D8">
      <w:r>
        <w:t>Link to SOPs for daily checks, incident response and routine maintenance. Keep them short and usable.</w:t>
      </w:r>
    </w:p>
    <w:p w14:paraId="0ED5D2BB" w14:textId="77777777" w:rsidR="008B43D8" w:rsidRDefault="008B43D8" w:rsidP="008B43D8"/>
    <w:p w14:paraId="5E3B5168" w14:textId="593F2747" w:rsidR="00D30C13" w:rsidRDefault="00000000">
      <w:pPr>
        <w:pStyle w:val="Heading1"/>
      </w:pPr>
      <w:r>
        <w:t>1</w:t>
      </w:r>
      <w:r w:rsidR="00FB1775">
        <w:t>3</w:t>
      </w:r>
      <w:r>
        <w:t>. Lifecycle &amp; Decommissioning</w:t>
      </w:r>
    </w:p>
    <w:p w14:paraId="24AEE218" w14:textId="77777777" w:rsidR="00D30C13" w:rsidRDefault="00000000">
      <w:r>
        <w:t>Capture hardware refresh plans, end‑of‑life schedules and disposal processes.</w:t>
      </w:r>
    </w:p>
    <w:tbl>
      <w:tblPr>
        <w:tblStyle w:val="TableGrid"/>
        <w:tblW w:w="15448" w:type="dxa"/>
        <w:tblLook w:val="04A0" w:firstRow="1" w:lastRow="0" w:firstColumn="1" w:lastColumn="0" w:noHBand="0" w:noVBand="1"/>
      </w:tblPr>
      <w:tblGrid>
        <w:gridCol w:w="7724"/>
        <w:gridCol w:w="7724"/>
      </w:tblGrid>
      <w:tr w:rsidR="00D30C13" w14:paraId="24349DF1" w14:textId="77777777" w:rsidTr="00FB1775">
        <w:trPr>
          <w:trHeight w:val="382"/>
        </w:trPr>
        <w:tc>
          <w:tcPr>
            <w:tcW w:w="7724" w:type="dxa"/>
          </w:tcPr>
          <w:p w14:paraId="64247EFE" w14:textId="77777777" w:rsidR="00D30C13" w:rsidRDefault="00000000">
            <w:r>
              <w:t>EoL / EoS tracking</w:t>
            </w:r>
          </w:p>
        </w:tc>
        <w:tc>
          <w:tcPr>
            <w:tcW w:w="7724" w:type="dxa"/>
          </w:tcPr>
          <w:p w14:paraId="6728D307" w14:textId="77777777" w:rsidR="00D30C13" w:rsidRDefault="00D30C13"/>
        </w:tc>
      </w:tr>
      <w:tr w:rsidR="00D30C13" w14:paraId="124FCB54" w14:textId="77777777" w:rsidTr="00FB1775">
        <w:trPr>
          <w:trHeight w:val="411"/>
        </w:trPr>
        <w:tc>
          <w:tcPr>
            <w:tcW w:w="7724" w:type="dxa"/>
          </w:tcPr>
          <w:p w14:paraId="119BFDB2" w14:textId="77777777" w:rsidR="00D30C13" w:rsidRDefault="00000000">
            <w:r>
              <w:t>Refresh cycles</w:t>
            </w:r>
          </w:p>
        </w:tc>
        <w:tc>
          <w:tcPr>
            <w:tcW w:w="7724" w:type="dxa"/>
          </w:tcPr>
          <w:p w14:paraId="286052A8" w14:textId="77777777" w:rsidR="00D30C13" w:rsidRDefault="00D30C13"/>
        </w:tc>
      </w:tr>
      <w:tr w:rsidR="00D30C13" w14:paraId="34A858F4" w14:textId="77777777" w:rsidTr="00FB1775">
        <w:trPr>
          <w:trHeight w:val="382"/>
        </w:trPr>
        <w:tc>
          <w:tcPr>
            <w:tcW w:w="7724" w:type="dxa"/>
          </w:tcPr>
          <w:p w14:paraId="1A381642" w14:textId="77777777" w:rsidR="00D30C13" w:rsidRDefault="00000000">
            <w:r>
              <w:t>Spare parts inventory</w:t>
            </w:r>
          </w:p>
        </w:tc>
        <w:tc>
          <w:tcPr>
            <w:tcW w:w="7724" w:type="dxa"/>
          </w:tcPr>
          <w:p w14:paraId="74BA930D" w14:textId="77777777" w:rsidR="00D30C13" w:rsidRDefault="00D30C13"/>
        </w:tc>
      </w:tr>
      <w:tr w:rsidR="00D30C13" w14:paraId="4FBBE660" w14:textId="77777777" w:rsidTr="00FB1775">
        <w:trPr>
          <w:trHeight w:val="382"/>
        </w:trPr>
        <w:tc>
          <w:tcPr>
            <w:tcW w:w="7724" w:type="dxa"/>
          </w:tcPr>
          <w:p w14:paraId="39694C9A" w14:textId="77777777" w:rsidR="00D30C13" w:rsidRDefault="00000000">
            <w:r>
              <w:t>Disposal / compliance notes</w:t>
            </w:r>
          </w:p>
        </w:tc>
        <w:tc>
          <w:tcPr>
            <w:tcW w:w="7724" w:type="dxa"/>
          </w:tcPr>
          <w:p w14:paraId="17AC801F" w14:textId="77777777" w:rsidR="00D30C13" w:rsidRDefault="00D30C13"/>
        </w:tc>
      </w:tr>
    </w:tbl>
    <w:p w14:paraId="3160491A" w14:textId="3C0215D8" w:rsidR="00D30C13" w:rsidRDefault="00D30C13"/>
    <w:sectPr w:rsidR="00D30C13" w:rsidSect="008B43D8">
      <w:footerReference w:type="default" r:id="rId8"/>
      <w:pgSz w:w="16834" w:h="11909" w:orient="landscape"/>
      <w:pgMar w:top="1138" w:right="1138" w:bottom="11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6E599" w14:textId="77777777" w:rsidR="00490C96" w:rsidRDefault="00490C96">
      <w:pPr>
        <w:spacing w:after="0" w:line="240" w:lineRule="auto"/>
      </w:pPr>
      <w:r>
        <w:separator/>
      </w:r>
    </w:p>
  </w:endnote>
  <w:endnote w:type="continuationSeparator" w:id="0">
    <w:p w14:paraId="0CFB2795" w14:textId="77777777" w:rsidR="00490C96" w:rsidRDefault="00490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FE22D" w14:textId="77777777" w:rsidR="00D30C13" w:rsidRDefault="00000000">
    <w:pPr>
      <w:pStyle w:val="Footer"/>
    </w:pPr>
    <w:r>
      <w:rPr>
        <w:sz w:val="16"/>
      </w:rPr>
      <w:t>Network Handover Pack – Store securely. Do not include passwords.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E52C8" w14:textId="77777777" w:rsidR="00490C96" w:rsidRDefault="00490C96">
      <w:pPr>
        <w:spacing w:after="0" w:line="240" w:lineRule="auto"/>
      </w:pPr>
      <w:r>
        <w:separator/>
      </w:r>
    </w:p>
  </w:footnote>
  <w:footnote w:type="continuationSeparator" w:id="0">
    <w:p w14:paraId="1360AB00" w14:textId="77777777" w:rsidR="00490C96" w:rsidRDefault="00490C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1073875">
    <w:abstractNumId w:val="8"/>
  </w:num>
  <w:num w:numId="2" w16cid:durableId="1098714755">
    <w:abstractNumId w:val="6"/>
  </w:num>
  <w:num w:numId="3" w16cid:durableId="1804545487">
    <w:abstractNumId w:val="5"/>
  </w:num>
  <w:num w:numId="4" w16cid:durableId="1083140429">
    <w:abstractNumId w:val="4"/>
  </w:num>
  <w:num w:numId="5" w16cid:durableId="1842502617">
    <w:abstractNumId w:val="7"/>
  </w:num>
  <w:num w:numId="6" w16cid:durableId="190412713">
    <w:abstractNumId w:val="3"/>
  </w:num>
  <w:num w:numId="7" w16cid:durableId="1199004738">
    <w:abstractNumId w:val="2"/>
  </w:num>
  <w:num w:numId="8" w16cid:durableId="1616715983">
    <w:abstractNumId w:val="1"/>
  </w:num>
  <w:num w:numId="9" w16cid:durableId="981739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4E0"/>
    <w:rsid w:val="00033EDF"/>
    <w:rsid w:val="00034616"/>
    <w:rsid w:val="0006063C"/>
    <w:rsid w:val="0015074B"/>
    <w:rsid w:val="0029639D"/>
    <w:rsid w:val="00326F90"/>
    <w:rsid w:val="00490C96"/>
    <w:rsid w:val="004A6679"/>
    <w:rsid w:val="008B43D8"/>
    <w:rsid w:val="00A7464B"/>
    <w:rsid w:val="00AA1D8D"/>
    <w:rsid w:val="00B47730"/>
    <w:rsid w:val="00CB0664"/>
    <w:rsid w:val="00D30C13"/>
    <w:rsid w:val="00FB17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C6080D"/>
  <w14:defaultImageDpi w14:val="300"/>
  <w15:docId w15:val="{DBD9ECB5-9E5D-483F-9851-82B28AB0B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Matthew Jones</cp:lastModifiedBy>
  <cp:revision>3</cp:revision>
  <dcterms:created xsi:type="dcterms:W3CDTF">2013-12-23T23:15:00Z</dcterms:created>
  <dcterms:modified xsi:type="dcterms:W3CDTF">2026-01-07T16:16:00Z</dcterms:modified>
  <cp:category/>
</cp:coreProperties>
</file>